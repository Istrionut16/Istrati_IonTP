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0E06B" w14:textId="77777777" w:rsidR="002D3CA7" w:rsidRDefault="002B0270">
      <w:pPr>
        <w:pStyle w:val="Title"/>
        <w:jc w:val="center"/>
      </w:pPr>
      <w:r>
        <w:t>Laborator Python: funcții, metode și importuri pe web</w:t>
      </w:r>
    </w:p>
    <w:p w14:paraId="255F4CE0" w14:textId="4937D404" w:rsidR="002D3CA7" w:rsidRDefault="002B0270">
      <w:r>
        <w:rPr>
          <w:b/>
        </w:rPr>
        <w:t xml:space="preserve">Nume și prenume: </w:t>
      </w:r>
      <w:r>
        <w:t xml:space="preserve">Istrati Ion </w:t>
      </w:r>
      <w:r>
        <w:br/>
      </w:r>
      <w:proofErr w:type="spellStart"/>
      <w:r>
        <w:rPr>
          <w:b/>
        </w:rPr>
        <w:t>Grupa</w:t>
      </w:r>
      <w:proofErr w:type="spellEnd"/>
      <w:r>
        <w:rPr>
          <w:b/>
        </w:rPr>
        <w:t xml:space="preserve">: </w:t>
      </w:r>
      <w:r>
        <w:t>SI-262</w:t>
      </w:r>
      <w:r>
        <w:br/>
      </w:r>
      <w:r>
        <w:rPr>
          <w:b/>
        </w:rPr>
        <w:t xml:space="preserve">Data: </w:t>
      </w:r>
      <w:r>
        <w:t xml:space="preserve">12 </w:t>
      </w:r>
      <w:proofErr w:type="spellStart"/>
      <w:r>
        <w:t>Octombrie</w:t>
      </w:r>
      <w:proofErr w:type="spellEnd"/>
      <w:r>
        <w:t xml:space="preserve"> 2026</w:t>
      </w:r>
    </w:p>
    <w:p w14:paraId="5415039E" w14:textId="77777777" w:rsidR="002D3CA7" w:rsidRDefault="002B0270">
      <w:pPr>
        <w:pStyle w:val="Heading2"/>
      </w:pPr>
      <w:r>
        <w:t>Prezentarea laboratorului</w:t>
      </w:r>
    </w:p>
    <w:p w14:paraId="4538A0DC" w14:textId="77777777" w:rsidR="002D3CA7" w:rsidRDefault="002B0270">
      <w:r>
        <w:t xml:space="preserve">În acest laborator veți scrie </w:t>
      </w:r>
      <w:r>
        <w:t>programe Python care comunică cu un site web real și veți exersa trei concepte de bază: importurile, metodele și funcțiile. La final veți avea propriul modul Python, care generează un raport despre un site web.</w:t>
      </w:r>
    </w:p>
    <w:p w14:paraId="287FF74F" w14:textId="77777777" w:rsidR="002D3CA7" w:rsidRDefault="002B0270">
      <w:r>
        <w:t>După acest laborator veți putea:</w:t>
      </w:r>
    </w:p>
    <w:p w14:paraId="503F4DF1" w14:textId="77777777" w:rsidR="002D3CA7" w:rsidRDefault="002B0270">
      <w:pPr>
        <w:pStyle w:val="ListBullet"/>
      </w:pPr>
      <w:r>
        <w:t>Să importați</w:t>
      </w:r>
      <w:r>
        <w:t xml:space="preserve"> module din biblioteca standard și module externe și să explicați diferența dintre ele.</w:t>
      </w:r>
    </w:p>
    <w:p w14:paraId="279DF1E4" w14:textId="77777777" w:rsidR="002D3CA7" w:rsidRDefault="002B0270">
      <w:pPr>
        <w:pStyle w:val="ListBullet"/>
      </w:pPr>
      <w:r>
        <w:t>Să apelați metode și să citiți atribute ale obiectelor create de alt cod (răspunsuri, șiruri de caractere, dicționare).</w:t>
      </w:r>
    </w:p>
    <w:p w14:paraId="71557B69" w14:textId="77777777" w:rsidR="002D3CA7" w:rsidRDefault="002B0270">
      <w:pPr>
        <w:pStyle w:val="ListBullet"/>
      </w:pPr>
      <w:r>
        <w:t>Să scrieți propriile funcții, cu parametri, valo</w:t>
      </w:r>
      <w:r>
        <w:t>ri implicite, valori returnate, docstring-uri și tratarea erorilor.</w:t>
      </w:r>
    </w:p>
    <w:p w14:paraId="776C6533" w14:textId="77777777" w:rsidR="002D3CA7" w:rsidRDefault="002B0270">
      <w:pPr>
        <w:pStyle w:val="ListBullet"/>
      </w:pPr>
      <w:r>
        <w:t>Să împărțiți codul într-un modul propriu și să îl importați dintr-un alt fișier.</w:t>
      </w:r>
    </w:p>
    <w:p w14:paraId="147351B0" w14:textId="77777777" w:rsidR="002D3CA7" w:rsidRDefault="002B0270">
      <w:r>
        <w:t>Ce trebuie să știți înainte: variabile, instrucțiuni if, bucle for, liste și dicționare.</w:t>
      </w:r>
    </w:p>
    <w:p w14:paraId="27117FAA" w14:textId="77777777" w:rsidR="002D3CA7" w:rsidRDefault="002B0270">
      <w:r>
        <w:t>Site-ul țintă: toa</w:t>
      </w:r>
      <w:r>
        <w:t>te exercițiile de citire folosesc https://cybercor.org. Exercițiile care trimit date folosesc https://httpbin.org, un serviciu public creat pentru testarea cererilor.</w:t>
      </w:r>
    </w:p>
    <w:p w14:paraId="655B7579" w14:textId="77777777" w:rsidR="002D3CA7" w:rsidRDefault="002B0270">
      <w:pPr>
        <w:pStyle w:val="Heading2"/>
      </w:pPr>
      <w:r>
        <w:t>Configurare și reguli</w:t>
      </w:r>
    </w:p>
    <w:p w14:paraId="00B67F33" w14:textId="77777777" w:rsidR="002D3CA7" w:rsidRDefault="002B0270">
      <w:r>
        <w:t>Înainte de exercițiul 1, instalați o bibliotecă externă și creați u</w:t>
      </w:r>
      <w:r>
        <w:t>n director pentru laborator.</w:t>
      </w:r>
    </w:p>
    <w:p w14:paraId="743A6BA4" w14:textId="77777777" w:rsidR="002D3CA7" w:rsidRDefault="002B0270">
      <w:pPr>
        <w:pStyle w:val="ListBullet"/>
      </w:pPr>
      <w:r>
        <w:t>Verificați versiunea Python cu python --version (3.9 sau mai nouă).</w:t>
      </w:r>
    </w:p>
    <w:p w14:paraId="0040618D" w14:textId="77777777" w:rsidR="002D3CA7" w:rsidRDefault="002B0270">
      <w:pPr>
        <w:pStyle w:val="ListBullet"/>
      </w:pPr>
      <w:r>
        <w:t>Instalați biblioteca requests: pip install requests.</w:t>
      </w:r>
    </w:p>
    <w:p w14:paraId="40EB1DB0" w14:textId="77777777" w:rsidR="002D3CA7" w:rsidRDefault="002B0270">
      <w:pPr>
        <w:pStyle w:val="ListBullet"/>
      </w:pPr>
      <w:r>
        <w:t>Creați un director numit web_lab și lucrați în el. Salvați fiecare parte într-un fișier separat: part1_imp</w:t>
      </w:r>
      <w:r>
        <w:t>orts.py, part2_methods.py și așa mai departe.</w:t>
      </w:r>
    </w:p>
    <w:p w14:paraId="16DEBD03" w14:textId="77777777" w:rsidR="002D3CA7" w:rsidRDefault="002B0270">
      <w:pPr>
        <w:pStyle w:val="Heading2"/>
      </w:pPr>
      <w:r>
        <w:t>Reguli de lucru</w:t>
      </w:r>
    </w:p>
    <w:p w14:paraId="7A05D64E" w14:textId="77777777" w:rsidR="002D3CA7" w:rsidRDefault="002B0270">
      <w:r>
        <w:t>Lucrați cu un site web real, de care depind oameni reali. Respectați aceste reguli la fiecare exercițiu:</w:t>
      </w:r>
    </w:p>
    <w:p w14:paraId="4CFB73B5" w14:textId="77777777" w:rsidR="002D3CA7" w:rsidRDefault="002B0270">
      <w:pPr>
        <w:pStyle w:val="ListBullet"/>
      </w:pPr>
      <w:r>
        <w:t>Folosiți mereu un timeout. Fiecare cerere primește timeout=TIMEOUT, ca programul să nu se</w:t>
      </w:r>
      <w:r>
        <w:t xml:space="preserve"> blocheze la nesfârșit.</w:t>
      </w:r>
    </w:p>
    <w:p w14:paraId="6592CCE1" w14:textId="77777777" w:rsidR="002D3CA7" w:rsidRDefault="002B0270">
      <w:pPr>
        <w:pStyle w:val="ListBullet"/>
      </w:pPr>
      <w:r>
        <w:t>Faceți pauze între cereri. Când trimiteți mai multe cereri una după alta, puneți time.sleep(1) între ele.</w:t>
      </w:r>
    </w:p>
    <w:p w14:paraId="4BCAC3AE" w14:textId="77777777" w:rsidR="002D3CA7" w:rsidRDefault="002B0270">
      <w:pPr>
        <w:pStyle w:val="ListBullet"/>
      </w:pPr>
      <w:r>
        <w:lastRenderedPageBreak/>
        <w:t xml:space="preserve">Doar citire. Către cybercor.org trimiteți doar cereri GET și HEAD. Tot ce trimite date (POST, parametri de interogare, antete </w:t>
      </w:r>
      <w:r>
        <w:t>personalizate pe care vreți să le verificați) merge către httpbin.org.</w:t>
      </w:r>
    </w:p>
    <w:p w14:paraId="3CC1D249" w14:textId="77777777" w:rsidR="002D3CA7" w:rsidRDefault="002B0270">
      <w:pPr>
        <w:pStyle w:val="ListBullet"/>
      </w:pPr>
      <w:r>
        <w:t>Nicio buclă fără limită. Nu scrieți niciodată o buclă while True: care trimite cereri.</w:t>
      </w:r>
    </w:p>
    <w:p w14:paraId="72AD1FD2" w14:textId="77777777" w:rsidR="002D3CA7" w:rsidRDefault="002B0270">
      <w:pPr>
        <w:pStyle w:val="ListBullet"/>
      </w:pPr>
      <w:r>
        <w:t>Rămâneți pe țintă. Accesați doar URL-urile indicate în exerciții. Nu scanați alte site-uri.</w:t>
      </w:r>
    </w:p>
    <w:p w14:paraId="76AAAB4E" w14:textId="77777777" w:rsidR="002D3CA7" w:rsidRDefault="002B0270">
      <w:pPr>
        <w:pStyle w:val="Heading2"/>
      </w:pPr>
      <w:r>
        <w:t>Partea</w:t>
      </w:r>
      <w:r>
        <w:t xml:space="preserve"> 1: Importuri (exercițiile 1–8)</w:t>
      </w:r>
    </w:p>
    <w:p w14:paraId="0C7ABE75" w14:textId="77777777" w:rsidR="002D3CA7" w:rsidRDefault="002B0270">
      <w:r>
        <w:t>Scop: învățați diferitele moduri de a aduce cod în program. Fișier: part1_imports.py.</w:t>
      </w:r>
    </w:p>
    <w:p w14:paraId="5BE9505D" w14:textId="77777777" w:rsidR="002D3CA7" w:rsidRDefault="002B0270">
      <w:pPr>
        <w:pStyle w:val="NoSpacing"/>
      </w:pPr>
      <w:r>
        <w:rPr>
          <w:rFonts w:ascii="Courier New" w:hAnsi="Courier New"/>
          <w:sz w:val="18"/>
        </w:rPr>
        <w:t># Laborator: funcții, metode și importuri pe web</w:t>
      </w:r>
      <w:r>
        <w:rPr>
          <w:rFonts w:ascii="Courier New" w:hAnsi="Courier New"/>
          <w:sz w:val="18"/>
        </w:rPr>
        <w:br/>
        <w:t># Student: Istrati Ion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import time</w:t>
      </w:r>
      <w:r>
        <w:rPr>
          <w:rFonts w:ascii="Courier New" w:hAnsi="Courier New"/>
          <w:sz w:val="18"/>
        </w:rPr>
        <w:br/>
        <w:t>import requests</w:t>
      </w:r>
      <w:r>
        <w:rPr>
          <w:rFonts w:ascii="Courier New" w:hAnsi="Courier New"/>
          <w:sz w:val="18"/>
        </w:rPr>
        <w:br/>
        <w:t>import urllib.request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BASE_URL = "ht</w:t>
      </w:r>
      <w:r>
        <w:rPr>
          <w:rFonts w:ascii="Courier New" w:hAnsi="Courier New"/>
          <w:sz w:val="18"/>
        </w:rPr>
        <w:t>tps://cybercor.org"</w:t>
      </w:r>
      <w:r>
        <w:rPr>
          <w:rFonts w:ascii="Courier New" w:hAnsi="Courier New"/>
          <w:sz w:val="18"/>
        </w:rPr>
        <w:br/>
        <w:t>ECHO_URL = "https://httpbin.org"</w:t>
      </w:r>
      <w:r>
        <w:rPr>
          <w:rFonts w:ascii="Courier New" w:hAnsi="Courier New"/>
          <w:sz w:val="18"/>
        </w:rPr>
        <w:br/>
        <w:t>TIMEOUT = 10  # secunde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Exercițiul 1</w:t>
      </w:r>
      <w:r>
        <w:rPr>
          <w:rFonts w:ascii="Courier New" w:hAnsi="Courier New"/>
          <w:sz w:val="18"/>
        </w:rPr>
        <w:br/>
        <w:t>print(requests.__version__)</w:t>
      </w:r>
      <w:r>
        <w:rPr>
          <w:rFonts w:ascii="Courier New" w:hAnsi="Courier New"/>
          <w:sz w:val="18"/>
        </w:rPr>
        <w:br/>
        <w:t># Explicație: 'requests' este o bibliotecă externă (third-party) care nu vine preinstalată cu Python, deci necesită 'pip install'. 'url</w:t>
      </w:r>
      <w:r>
        <w:rPr>
          <w:rFonts w:ascii="Courier New" w:hAnsi="Courier New"/>
          <w:sz w:val="18"/>
        </w:rPr>
        <w:t>lib' face parte din biblioteca standard Python.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Exercițiul 2</w:t>
      </w:r>
      <w:r>
        <w:rPr>
          <w:rFonts w:ascii="Courier New" w:hAnsi="Courier New"/>
          <w:sz w:val="18"/>
        </w:rPr>
        <w:br/>
        <w:t>response_ex2 = requests.get(BASE_URL, timeout=TIMEOUT)</w:t>
      </w:r>
      <w:r>
        <w:rPr>
          <w:rFonts w:ascii="Courier New" w:hAnsi="Courier New"/>
          <w:sz w:val="18"/>
        </w:rPr>
        <w:br/>
        <w:t>print(response_ex2.status_code)</w:t>
      </w:r>
      <w:r>
        <w:rPr>
          <w:rFonts w:ascii="Courier New" w:hAnsi="Courier New"/>
          <w:sz w:val="18"/>
        </w:rPr>
        <w:br/>
        <w:t>time.sleep(1)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from requests import get</w:t>
      </w:r>
      <w:r>
        <w:rPr>
          <w:rFonts w:ascii="Courier New" w:hAnsi="Courier New"/>
          <w:sz w:val="18"/>
        </w:rPr>
        <w:br/>
        <w:t>response_ex2_alt = get(BASE_URL, timeout=TIMEOUT)</w:t>
      </w:r>
      <w:r>
        <w:rPr>
          <w:rFonts w:ascii="Courier New" w:hAnsi="Courier New"/>
          <w:sz w:val="18"/>
        </w:rPr>
        <w:br/>
        <w:t>print(response_</w:t>
      </w:r>
      <w:r>
        <w:rPr>
          <w:rFonts w:ascii="Courier New" w:hAnsi="Courier New"/>
          <w:sz w:val="18"/>
        </w:rPr>
        <w:t>ex2_alt.status_code)</w:t>
      </w:r>
      <w:r>
        <w:rPr>
          <w:rFonts w:ascii="Courier New" w:hAnsi="Courier New"/>
          <w:sz w:val="18"/>
        </w:rPr>
        <w:br/>
        <w:t># Avantaj 'import requests': Evită coliziunile de nume.</w:t>
      </w:r>
      <w:r>
        <w:rPr>
          <w:rFonts w:ascii="Courier New" w:hAnsi="Courier New"/>
          <w:sz w:val="18"/>
        </w:rPr>
        <w:br/>
        <w:t># Avantaj 'from requests import get': Cod mai scurt dacă folosim 'get' de multe ori.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Exercițiul 3</w:t>
      </w:r>
      <w:r>
        <w:rPr>
          <w:rFonts w:ascii="Courier New" w:hAnsi="Courier New"/>
          <w:sz w:val="18"/>
        </w:rPr>
        <w:br/>
        <w:t>import requests as rq</w:t>
      </w:r>
      <w:r>
        <w:rPr>
          <w:rFonts w:ascii="Courier New" w:hAnsi="Courier New"/>
          <w:sz w:val="18"/>
        </w:rPr>
        <w:br/>
        <w:t>response_ex3 = rq.get(BASE_URL, timeout=TIMEOUT)</w:t>
      </w:r>
      <w:r>
        <w:rPr>
          <w:rFonts w:ascii="Courier New" w:hAnsi="Courier New"/>
          <w:sz w:val="18"/>
        </w:rPr>
        <w:br/>
        <w:t># Alias</w:t>
      </w:r>
      <w:r>
        <w:rPr>
          <w:rFonts w:ascii="Courier New" w:hAnsi="Courier New"/>
          <w:sz w:val="18"/>
        </w:rPr>
        <w:t>-ul ajută la scurtarea codului. Devine greu de citit dacă folosim un alias neintuitiv.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Exercițiul 4</w:t>
      </w:r>
      <w:r>
        <w:rPr>
          <w:rFonts w:ascii="Courier New" w:hAnsi="Courier New"/>
          <w:sz w:val="18"/>
        </w:rPr>
        <w:br/>
        <w:t>response_ex4 = urllib.request.urlopen(BASE_URL, timeout=TIMEOUT)</w:t>
      </w:r>
      <w:r>
        <w:rPr>
          <w:rFonts w:ascii="Courier New" w:hAnsi="Courier New"/>
          <w:sz w:val="18"/>
        </w:rPr>
        <w:br/>
        <w:t>print(response_ex4.status)</w:t>
      </w:r>
      <w:r>
        <w:rPr>
          <w:rFonts w:ascii="Courier New" w:hAnsi="Courier New"/>
          <w:sz w:val="18"/>
        </w:rPr>
        <w:br/>
        <w:t>print(response_ex4.read()[:200].decode("utf-8"))</w:t>
      </w:r>
      <w:r>
        <w:rPr>
          <w:rFonts w:ascii="Courier New" w:hAnsi="Courier New"/>
          <w:sz w:val="18"/>
        </w:rPr>
        <w:br/>
        <w:t>time.sleep(1</w:t>
      </w:r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Exercițiul 5</w:t>
      </w:r>
      <w:r>
        <w:rPr>
          <w:rFonts w:ascii="Courier New" w:hAnsi="Courier New"/>
          <w:sz w:val="18"/>
        </w:rPr>
        <w:br/>
        <w:t># print(dir(requests))</w:t>
      </w:r>
      <w:r>
        <w:rPr>
          <w:rFonts w:ascii="Courier New" w:hAnsi="Courier New"/>
          <w:sz w:val="18"/>
        </w:rPr>
        <w:br/>
        <w:t># requests.get -&gt; funcție</w:t>
      </w:r>
      <w:r>
        <w:rPr>
          <w:rFonts w:ascii="Courier New" w:hAnsi="Courier New"/>
          <w:sz w:val="18"/>
        </w:rPr>
        <w:br/>
        <w:t># requests.Session -&gt; clasă</w:t>
      </w:r>
      <w:r>
        <w:rPr>
          <w:rFonts w:ascii="Courier New" w:hAnsi="Courier New"/>
          <w:sz w:val="18"/>
        </w:rPr>
        <w:br/>
        <w:t># requests.exceptions -&gt; modul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Exercițiul 6</w:t>
      </w:r>
      <w:r>
        <w:rPr>
          <w:rFonts w:ascii="Courier New" w:hAnsi="Courier New"/>
          <w:sz w:val="18"/>
        </w:rPr>
        <w:br/>
        <w:t>response_ex6 = requests.get(BASE_URL, timeout=TIMEOUT)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# Exercițiul 7</w:t>
      </w:r>
      <w:r>
        <w:rPr>
          <w:rFonts w:ascii="Courier New" w:hAnsi="Courier New"/>
          <w:sz w:val="18"/>
        </w:rPr>
        <w:br/>
        <w:t>start = time.perf_counter()</w:t>
      </w:r>
      <w:r>
        <w:rPr>
          <w:rFonts w:ascii="Courier New" w:hAnsi="Courier New"/>
          <w:sz w:val="18"/>
        </w:rPr>
        <w:br/>
        <w:t xml:space="preserve">response_ex7 = </w:t>
      </w:r>
      <w:r>
        <w:rPr>
          <w:rFonts w:ascii="Courier New" w:hAnsi="Courier New"/>
          <w:sz w:val="18"/>
        </w:rPr>
        <w:t>requests.get(BASE_URL, timeout=TIMEOUT)</w:t>
      </w:r>
      <w:r>
        <w:rPr>
          <w:rFonts w:ascii="Courier New" w:hAnsi="Courier New"/>
          <w:sz w:val="18"/>
        </w:rPr>
        <w:br/>
        <w:t>end = time.perf_counter()</w:t>
      </w:r>
      <w:r>
        <w:rPr>
          <w:rFonts w:ascii="Courier New" w:hAnsi="Courier New"/>
          <w:sz w:val="18"/>
        </w:rPr>
        <w:br/>
        <w:t>print("Timp perf_counter:", end - start)</w:t>
      </w:r>
      <w:r>
        <w:rPr>
          <w:rFonts w:ascii="Courier New" w:hAnsi="Courier New"/>
          <w:sz w:val="18"/>
        </w:rPr>
        <w:br/>
        <w:t>print("Timp response.elapsed:", response_ex7.elapsed.total_seconds())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Exercițiul 8</w:t>
      </w:r>
      <w:r>
        <w:rPr>
          <w:rFonts w:ascii="Courier New" w:hAnsi="Courier New"/>
          <w:sz w:val="18"/>
        </w:rPr>
        <w:br/>
        <w:t>try:</w:t>
      </w:r>
      <w:r>
        <w:rPr>
          <w:rFonts w:ascii="Courier New" w:hAnsi="Courier New"/>
          <w:sz w:val="18"/>
        </w:rPr>
        <w:br/>
        <w:t xml:space="preserve">    import bs4</w:t>
      </w:r>
      <w:r>
        <w:rPr>
          <w:rFonts w:ascii="Courier New" w:hAnsi="Courier New"/>
          <w:sz w:val="18"/>
        </w:rPr>
        <w:br/>
        <w:t>except ImportError:</w:t>
      </w:r>
      <w:r>
        <w:rPr>
          <w:rFonts w:ascii="Courier New" w:hAnsi="Courier New"/>
          <w:sz w:val="18"/>
        </w:rPr>
        <w:br/>
        <w:t xml:space="preserve">    print("Instalați mo</w:t>
      </w:r>
      <w:r>
        <w:rPr>
          <w:rFonts w:ascii="Courier New" w:hAnsi="Courier New"/>
          <w:sz w:val="18"/>
        </w:rPr>
        <w:t>dulul cu: pip install beautifulsoup4")</w:t>
      </w:r>
    </w:p>
    <w:p w14:paraId="20BCF307" w14:textId="77777777" w:rsidR="002D3CA7" w:rsidRDefault="002D3CA7"/>
    <w:p w14:paraId="0BC414F5" w14:textId="77777777" w:rsidR="002D3CA7" w:rsidRDefault="002B0270">
      <w:pPr>
        <w:pStyle w:val="Heading2"/>
      </w:pPr>
      <w:r>
        <w:t>Partea 2: Metode și atribute ale obiectelor web (exercițiile 9–20)</w:t>
      </w:r>
    </w:p>
    <w:p w14:paraId="7C64C46E" w14:textId="77777777" w:rsidR="002D3CA7" w:rsidRDefault="002B0270">
      <w:r>
        <w:t>Scop: învățați să folosiți instrumentele pe care obiectele le au deja. Fișier: part2_methods.py.</w:t>
      </w:r>
    </w:p>
    <w:p w14:paraId="40D0B077" w14:textId="77777777" w:rsidR="002D3CA7" w:rsidRDefault="002B0270">
      <w:pPr>
        <w:pStyle w:val="NoSpacing"/>
      </w:pPr>
      <w:r>
        <w:rPr>
          <w:rFonts w:ascii="Courier New" w:hAnsi="Courier New"/>
          <w:sz w:val="18"/>
        </w:rPr>
        <w:t># Student: Istrati Ion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import requests</w:t>
      </w:r>
      <w:r>
        <w:rPr>
          <w:rFonts w:ascii="Courier New" w:hAnsi="Courier New"/>
          <w:sz w:val="18"/>
        </w:rPr>
        <w:br/>
        <w:t xml:space="preserve">import </w:t>
      </w:r>
      <w:r>
        <w:rPr>
          <w:rFonts w:ascii="Courier New" w:hAnsi="Courier New"/>
          <w:sz w:val="18"/>
        </w:rPr>
        <w:t>time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BASE_URL = "https://cybercor.org"</w:t>
      </w:r>
      <w:r>
        <w:rPr>
          <w:rFonts w:ascii="Courier New" w:hAnsi="Courier New"/>
          <w:sz w:val="18"/>
        </w:rPr>
        <w:br/>
        <w:t>ECHO_URL = "https://httpbin.org"</w:t>
      </w:r>
      <w:r>
        <w:rPr>
          <w:rFonts w:ascii="Courier New" w:hAnsi="Courier New"/>
          <w:sz w:val="18"/>
        </w:rPr>
        <w:br/>
        <w:t>TIMEOUT = 10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response = requests.get(BASE_URL, timeout=TIMEOUT)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Exercițiul 9</w:t>
      </w:r>
      <w:r>
        <w:rPr>
          <w:rFonts w:ascii="Courier New" w:hAnsi="Courier New"/>
          <w:sz w:val="18"/>
        </w:rPr>
        <w:br/>
        <w:t>print(response.status_code) # atribut</w:t>
      </w:r>
      <w:r>
        <w:rPr>
          <w:rFonts w:ascii="Courier New" w:hAnsi="Courier New"/>
          <w:sz w:val="18"/>
        </w:rPr>
        <w:br/>
        <w:t>print(response.ok)          # atribut</w:t>
      </w:r>
      <w:r>
        <w:rPr>
          <w:rFonts w:ascii="Courier New" w:hAnsi="Courier New"/>
          <w:sz w:val="18"/>
        </w:rPr>
        <w:br/>
        <w:t xml:space="preserve">print(response.url)       </w:t>
      </w:r>
      <w:r>
        <w:rPr>
          <w:rFonts w:ascii="Courier New" w:hAnsi="Courier New"/>
          <w:sz w:val="18"/>
        </w:rPr>
        <w:t xml:space="preserve">  # atribut</w:t>
      </w:r>
      <w:r>
        <w:rPr>
          <w:rFonts w:ascii="Courier New" w:hAnsi="Courier New"/>
          <w:sz w:val="18"/>
        </w:rPr>
        <w:br/>
        <w:t>print(response.encoding)    # atribut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Exercițiul 10</w:t>
      </w:r>
      <w:r>
        <w:rPr>
          <w:rFonts w:ascii="Courier New" w:hAnsi="Courier New"/>
          <w:sz w:val="18"/>
        </w:rPr>
        <w:br/>
        <w:t>response.raise_for_status()</w:t>
      </w:r>
      <w:r>
        <w:rPr>
          <w:rFonts w:ascii="Courier New" w:hAnsi="Courier New"/>
          <w:sz w:val="18"/>
        </w:rPr>
        <w:br/>
        <w:t>try:</w:t>
      </w:r>
      <w:r>
        <w:rPr>
          <w:rFonts w:ascii="Courier New" w:hAnsi="Courier New"/>
          <w:sz w:val="18"/>
        </w:rPr>
        <w:br/>
        <w:t xml:space="preserve">    bad_res = requests.get(BASE_URL + "/this-page-does-not-exist", timeout=TIMEOUT)</w:t>
      </w:r>
      <w:r>
        <w:rPr>
          <w:rFonts w:ascii="Courier New" w:hAnsi="Courier New"/>
          <w:sz w:val="18"/>
        </w:rPr>
        <w:br/>
        <w:t xml:space="preserve">    bad_res.raise_for_status()</w:t>
      </w:r>
      <w:r>
        <w:rPr>
          <w:rFonts w:ascii="Courier New" w:hAnsi="Courier New"/>
          <w:sz w:val="18"/>
        </w:rPr>
        <w:br/>
        <w:t>except requests.HTTPError:</w:t>
      </w:r>
      <w:r>
        <w:rPr>
          <w:rFonts w:ascii="Courier New" w:hAnsi="Courier New"/>
          <w:sz w:val="18"/>
        </w:rPr>
        <w:br/>
        <w:t xml:space="preserve">    print("Pag</w:t>
      </w:r>
      <w:r>
        <w:rPr>
          <w:rFonts w:ascii="Courier New" w:hAnsi="Courier New"/>
          <w:sz w:val="18"/>
        </w:rPr>
        <w:t>ina nu a fost găsită (Eroare 404).")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Exercițiul 11</w:t>
      </w:r>
      <w:r>
        <w:rPr>
          <w:rFonts w:ascii="Courier New" w:hAnsi="Courier New"/>
          <w:sz w:val="18"/>
        </w:rPr>
        <w:br/>
        <w:t>for nume, valoare in response.headers.items():</w:t>
      </w:r>
      <w:r>
        <w:rPr>
          <w:rFonts w:ascii="Courier New" w:hAnsi="Courier New"/>
          <w:sz w:val="18"/>
        </w:rPr>
        <w:br/>
        <w:t xml:space="preserve">    print(f"{nume}: {valoare}")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Exercițiul 12</w:t>
      </w:r>
      <w:r>
        <w:rPr>
          <w:rFonts w:ascii="Courier New" w:hAnsi="Courier New"/>
          <w:sz w:val="18"/>
        </w:rPr>
        <w:br/>
        <w:t>print(response.headers.get("Server", "lipsește"))</w:t>
      </w:r>
      <w:r>
        <w:rPr>
          <w:rFonts w:ascii="Courier New" w:hAnsi="Courier New"/>
          <w:sz w:val="18"/>
        </w:rPr>
        <w:br/>
        <w:t>print(response.headers.get("Content-Type", "lipsește"))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print(response.headers.get("content-type", "lipsește"))</w:t>
      </w:r>
      <w:r>
        <w:rPr>
          <w:rFonts w:ascii="Courier New" w:hAnsi="Courier New"/>
          <w:sz w:val="18"/>
        </w:rPr>
        <w:br/>
        <w:t># Observație: Antetele HTTP în requests sunt case-insensitive.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Exercițiul 13</w:t>
      </w:r>
      <w:r>
        <w:rPr>
          <w:rFonts w:ascii="Courier New" w:hAnsi="Courier New"/>
          <w:sz w:val="18"/>
        </w:rPr>
        <w:br/>
        <w:t>print(response.text.lower().count("cyber"))</w:t>
      </w:r>
      <w:r>
        <w:rPr>
          <w:rFonts w:ascii="Courier New" w:hAnsi="Courier New"/>
          <w:sz w:val="18"/>
        </w:rPr>
        <w:br/>
        <w:t># Înlănțuirea funcționează deoarece .lower() returnează un obiect string, ia</w:t>
      </w:r>
      <w:r>
        <w:rPr>
          <w:rFonts w:ascii="Courier New" w:hAnsi="Courier New"/>
          <w:sz w:val="18"/>
        </w:rPr>
        <w:t>r .count() este o metodă a clasei string.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Exercițiul 14</w:t>
      </w:r>
      <w:r>
        <w:rPr>
          <w:rFonts w:ascii="Courier New" w:hAnsi="Courier New"/>
          <w:sz w:val="18"/>
        </w:rPr>
        <w:br/>
        <w:t>html = response.text</w:t>
      </w:r>
      <w:r>
        <w:rPr>
          <w:rFonts w:ascii="Courier New" w:hAnsi="Courier New"/>
          <w:sz w:val="18"/>
        </w:rPr>
        <w:br/>
        <w:t>start = html.find("&lt;title&gt;") + len("&lt;title&gt;")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end = html.find("&lt;/title&gt;")</w:t>
      </w:r>
      <w:r>
        <w:rPr>
          <w:rFonts w:ascii="Courier New" w:hAnsi="Courier New"/>
          <w:sz w:val="18"/>
        </w:rPr>
        <w:br/>
        <w:t>if html.find("&lt;title&gt;") != -1:</w:t>
      </w:r>
      <w:r>
        <w:rPr>
          <w:rFonts w:ascii="Courier New" w:hAnsi="Courier New"/>
          <w:sz w:val="18"/>
        </w:rPr>
        <w:br/>
        <w:t xml:space="preserve">    print(html[start:end].strip())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Exercițiul 15</w:t>
      </w:r>
      <w:r>
        <w:rPr>
          <w:rFonts w:ascii="Courier New" w:hAnsi="Courier New"/>
          <w:sz w:val="18"/>
        </w:rPr>
        <w:br/>
        <w:t>lines = html.splitl</w:t>
      </w:r>
      <w:r>
        <w:rPr>
          <w:rFonts w:ascii="Courier New" w:hAnsi="Courier New"/>
          <w:sz w:val="18"/>
        </w:rPr>
        <w:t>ines()</w:t>
      </w:r>
      <w:r>
        <w:rPr>
          <w:rFonts w:ascii="Courier New" w:hAnsi="Courier New"/>
          <w:sz w:val="18"/>
        </w:rPr>
        <w:br/>
        <w:t>print(f"Număr linii: {len(lines)}")</w:t>
      </w:r>
      <w:r>
        <w:rPr>
          <w:rFonts w:ascii="Courier New" w:hAnsi="Courier New"/>
          <w:sz w:val="18"/>
        </w:rPr>
        <w:br/>
        <w:t>print(f"Cea mai lungă linie: {len(max(lines, key=len))}")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Exercițiul 16</w:t>
      </w:r>
      <w:r>
        <w:rPr>
          <w:rFonts w:ascii="Courier New" w:hAnsi="Courier New"/>
          <w:sz w:val="18"/>
        </w:rPr>
        <w:br/>
        <w:t>if response.url.startswith("https://"):</w:t>
      </w:r>
      <w:r>
        <w:rPr>
          <w:rFonts w:ascii="Courier New" w:hAnsi="Courier New"/>
          <w:sz w:val="18"/>
        </w:rPr>
        <w:br/>
        <w:t xml:space="preserve">    print("Conexiune securizată")</w:t>
      </w:r>
      <w:r>
        <w:rPr>
          <w:rFonts w:ascii="Courier New" w:hAnsi="Courier New"/>
          <w:sz w:val="18"/>
        </w:rPr>
        <w:br/>
        <w:t>else:</w:t>
      </w:r>
      <w:r>
        <w:rPr>
          <w:rFonts w:ascii="Courier New" w:hAnsi="Courier New"/>
          <w:sz w:val="18"/>
        </w:rPr>
        <w:br/>
        <w:t xml:space="preserve">    print("Conexiune nesecurizată")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Exercițiul 17</w:t>
      </w:r>
      <w:r>
        <w:rPr>
          <w:rFonts w:ascii="Courier New" w:hAnsi="Courier New"/>
          <w:sz w:val="18"/>
        </w:rPr>
        <w:br/>
        <w:t>res_h</w:t>
      </w:r>
      <w:r>
        <w:rPr>
          <w:rFonts w:ascii="Courier New" w:hAnsi="Courier New"/>
          <w:sz w:val="18"/>
        </w:rPr>
        <w:t>ttp = requests.get("http://cybercor.org", timeout=TIMEOUT)</w:t>
      </w:r>
      <w:r>
        <w:rPr>
          <w:rFonts w:ascii="Courier New" w:hAnsi="Courier New"/>
          <w:sz w:val="18"/>
        </w:rPr>
        <w:br/>
        <w:t>for hist in res_http.history:</w:t>
      </w:r>
      <w:r>
        <w:rPr>
          <w:rFonts w:ascii="Courier New" w:hAnsi="Courier New"/>
          <w:sz w:val="18"/>
        </w:rPr>
        <w:br/>
        <w:t xml:space="preserve">    print(hist.status_code, hist.url)</w:t>
      </w:r>
      <w:r>
        <w:rPr>
          <w:rFonts w:ascii="Courier New" w:hAnsi="Courier New"/>
          <w:sz w:val="18"/>
        </w:rPr>
        <w:br/>
        <w:t>print("Final:", res_http.url)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Exercițiul 18</w:t>
      </w:r>
      <w:r>
        <w:rPr>
          <w:rFonts w:ascii="Courier New" w:hAnsi="Courier New"/>
          <w:sz w:val="18"/>
        </w:rPr>
        <w:br/>
        <w:t>res_head = requests.head(BASE_URL, timeout=TIMEOUT)</w:t>
      </w:r>
      <w:r>
        <w:rPr>
          <w:rFonts w:ascii="Courier New" w:hAnsi="Courier New"/>
          <w:sz w:val="18"/>
        </w:rPr>
        <w:br/>
        <w:t>print("HEAD len:", len(res_hea</w:t>
      </w:r>
      <w:r>
        <w:rPr>
          <w:rFonts w:ascii="Courier New" w:hAnsi="Courier New"/>
          <w:sz w:val="18"/>
        </w:rPr>
        <w:t>d.content))</w:t>
      </w:r>
      <w:r>
        <w:rPr>
          <w:rFonts w:ascii="Courier New" w:hAnsi="Courier New"/>
          <w:sz w:val="18"/>
        </w:rPr>
        <w:br/>
        <w:t>print("GET len:", len(response.content))</w:t>
      </w:r>
      <w:r>
        <w:rPr>
          <w:rFonts w:ascii="Courier New" w:hAnsi="Courier New"/>
          <w:sz w:val="18"/>
        </w:rPr>
        <w:br/>
        <w:t># HEAD returnează doar antetele (fără corp), de aceea lungimea e 0. GET aduce întregul conținut.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Exercițiul 19</w:t>
      </w:r>
      <w:r>
        <w:rPr>
          <w:rFonts w:ascii="Courier New" w:hAnsi="Courier New"/>
          <w:sz w:val="18"/>
        </w:rPr>
        <w:br/>
        <w:t>if response.cookies:</w:t>
      </w:r>
      <w:r>
        <w:rPr>
          <w:rFonts w:ascii="Courier New" w:hAnsi="Courier New"/>
          <w:sz w:val="18"/>
        </w:rPr>
        <w:br/>
        <w:t xml:space="preserve">    for cookie in response.cookies:</w:t>
      </w:r>
      <w:r>
        <w:rPr>
          <w:rFonts w:ascii="Courier New" w:hAnsi="Courier New"/>
          <w:sz w:val="18"/>
        </w:rPr>
        <w:br/>
        <w:t xml:space="preserve">        print(cookie.name, cooki</w:t>
      </w:r>
      <w:r>
        <w:rPr>
          <w:rFonts w:ascii="Courier New" w:hAnsi="Courier New"/>
          <w:sz w:val="18"/>
        </w:rPr>
        <w:t>e.secure)</w:t>
      </w:r>
      <w:r>
        <w:rPr>
          <w:rFonts w:ascii="Courier New" w:hAnsi="Courier New"/>
          <w:sz w:val="18"/>
        </w:rPr>
        <w:br/>
        <w:t>else:</w:t>
      </w:r>
      <w:r>
        <w:rPr>
          <w:rFonts w:ascii="Courier New" w:hAnsi="Courier New"/>
          <w:sz w:val="18"/>
        </w:rPr>
        <w:br/>
        <w:t xml:space="preserve">    print("Niciun cookie setat")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Exercițiul 20</w:t>
      </w:r>
      <w:r>
        <w:rPr>
          <w:rFonts w:ascii="Courier New" w:hAnsi="Courier New"/>
          <w:sz w:val="18"/>
        </w:rPr>
        <w:br/>
        <w:t>session = requests.Session()</w:t>
      </w:r>
      <w:r>
        <w:rPr>
          <w:rFonts w:ascii="Courier New" w:hAnsi="Courier New"/>
          <w:sz w:val="18"/>
        </w:rPr>
        <w:br/>
        <w:t>session.headers.update({"User-Agent": "WebLab-Istrati_Ion"})</w:t>
      </w:r>
      <w:r>
        <w:rPr>
          <w:rFonts w:ascii="Courier New" w:hAnsi="Courier New"/>
          <w:sz w:val="18"/>
        </w:rPr>
        <w:br/>
        <w:t>ses_res = session.get(ECHO_URL + "/headers", timeout=TIMEOUT)</w:t>
      </w:r>
      <w:r>
        <w:rPr>
          <w:rFonts w:ascii="Courier New" w:hAnsi="Courier New"/>
          <w:sz w:val="18"/>
        </w:rPr>
        <w:br/>
        <w:t>print(ses_res.json())</w:t>
      </w:r>
    </w:p>
    <w:p w14:paraId="210E8C7D" w14:textId="77777777" w:rsidR="002D3CA7" w:rsidRDefault="002D3CA7"/>
    <w:p w14:paraId="46306749" w14:textId="77777777" w:rsidR="002D3CA7" w:rsidRDefault="002B0270">
      <w:pPr>
        <w:pStyle w:val="Heading2"/>
      </w:pPr>
      <w:r>
        <w:t>Partea 3: Scrie</w:t>
      </w:r>
      <w:r>
        <w:t>rea propriilor funcții (exercițiile 21–34)</w:t>
      </w:r>
    </w:p>
    <w:p w14:paraId="49F7271F" w14:textId="77777777" w:rsidR="002D3CA7" w:rsidRDefault="002B0270">
      <w:r>
        <w:t>Scop: organizați codul în funcții reutilizabile. Fișier: part3_functions.py.</w:t>
      </w:r>
    </w:p>
    <w:p w14:paraId="29A4B4AB" w14:textId="77777777" w:rsidR="002D3CA7" w:rsidRDefault="002B0270">
      <w:pPr>
        <w:pStyle w:val="NoSpacing"/>
      </w:pPr>
      <w:r>
        <w:rPr>
          <w:rFonts w:ascii="Courier New" w:hAnsi="Courier New"/>
          <w:sz w:val="18"/>
        </w:rPr>
        <w:t># Student: Istrati Ion</w:t>
      </w:r>
      <w:r>
        <w:rPr>
          <w:rFonts w:ascii="Courier New" w:hAnsi="Courier New"/>
          <w:sz w:val="18"/>
        </w:rPr>
        <w:br/>
        <w:t>import requests</w:t>
      </w:r>
      <w:r>
        <w:rPr>
          <w:rFonts w:ascii="Courier New" w:hAnsi="Courier New"/>
          <w:sz w:val="18"/>
        </w:rPr>
        <w:br/>
        <w:t>import time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BASE_URL = "https://cybercor.org"</w:t>
      </w:r>
      <w:r>
        <w:rPr>
          <w:rFonts w:ascii="Courier New" w:hAnsi="Courier New"/>
          <w:sz w:val="18"/>
        </w:rPr>
        <w:br/>
        <w:t>TIMEOUT = 10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Ex. 21</w:t>
      </w:r>
      <w:r>
        <w:rPr>
          <w:rFonts w:ascii="Courier New" w:hAnsi="Courier New"/>
          <w:sz w:val="18"/>
        </w:rPr>
        <w:br/>
        <w:t>def fetch(url):</w:t>
      </w:r>
      <w:r>
        <w:rPr>
          <w:rFonts w:ascii="Courier New" w:hAnsi="Courier New"/>
          <w:sz w:val="18"/>
        </w:rPr>
        <w:br/>
        <w:t xml:space="preserve">    return </w:t>
      </w:r>
      <w:r>
        <w:rPr>
          <w:rFonts w:ascii="Courier New" w:hAnsi="Courier New"/>
          <w:sz w:val="18"/>
        </w:rPr>
        <w:t>requests.get(url, timeout=TIMEOUT)</w:t>
      </w:r>
      <w:r>
        <w:rPr>
          <w:rFonts w:ascii="Courier New" w:hAnsi="Courier New"/>
          <w:sz w:val="18"/>
        </w:rPr>
        <w:br/>
        <w:t>print(fetch(BASE_URL).status_code)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Ex. 22</w:t>
      </w:r>
      <w:r>
        <w:rPr>
          <w:rFonts w:ascii="Courier New" w:hAnsi="Courier New"/>
          <w:sz w:val="18"/>
        </w:rPr>
        <w:br/>
        <w:t>def get_status(url):</w:t>
      </w:r>
      <w:r>
        <w:rPr>
          <w:rFonts w:ascii="Courier New" w:hAnsi="Courier New"/>
          <w:sz w:val="18"/>
        </w:rPr>
        <w:br/>
        <w:t xml:space="preserve">    return requests.get(url, timeout=TIMEOUT).status_code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for p in ["/", "/robots.txt", "/sitemap.xml"]:</w:t>
      </w:r>
      <w:r>
        <w:rPr>
          <w:rFonts w:ascii="Courier New" w:hAnsi="Courier New"/>
          <w:sz w:val="18"/>
        </w:rPr>
        <w:br/>
        <w:t xml:space="preserve">    print(get_status(BASE_URL + p))</w:t>
      </w:r>
      <w:r>
        <w:rPr>
          <w:rFonts w:ascii="Courier New" w:hAnsi="Courier New"/>
          <w:sz w:val="18"/>
        </w:rPr>
        <w:br/>
        <w:t xml:space="preserve">    time.slee</w:t>
      </w:r>
      <w:r>
        <w:rPr>
          <w:rFonts w:ascii="Courier New" w:hAnsi="Courier New"/>
          <w:sz w:val="18"/>
        </w:rPr>
        <w:t>p(1)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Ex. 23</w:t>
      </w:r>
      <w:r>
        <w:rPr>
          <w:rFonts w:ascii="Courier New" w:hAnsi="Courier New"/>
          <w:sz w:val="18"/>
        </w:rPr>
        <w:br/>
        <w:t>def fetch_default(url, timeout=10):</w:t>
      </w:r>
      <w:r>
        <w:rPr>
          <w:rFonts w:ascii="Courier New" w:hAnsi="Courier New"/>
          <w:sz w:val="18"/>
        </w:rPr>
        <w:br/>
        <w:t xml:space="preserve">    return requests.get(url, timeout=timeout)</w:t>
      </w:r>
      <w:r>
        <w:rPr>
          <w:rFonts w:ascii="Courier New" w:hAnsi="Courier New"/>
          <w:sz w:val="18"/>
        </w:rPr>
        <w:br/>
        <w:t>fetch_default(BASE_URL)</w:t>
      </w:r>
      <w:r>
        <w:rPr>
          <w:rFonts w:ascii="Courier New" w:hAnsi="Courier New"/>
          <w:sz w:val="18"/>
        </w:rPr>
        <w:br/>
        <w:t>fetch_default(BASE_URL, timeout=3)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Ex. 24 &amp; 25</w:t>
      </w:r>
      <w:r>
        <w:rPr>
          <w:rFonts w:ascii="Courier New" w:hAnsi="Courier New"/>
          <w:sz w:val="18"/>
        </w:rPr>
        <w:br/>
        <w:t>def get_title(html):</w:t>
      </w:r>
      <w:r>
        <w:rPr>
          <w:rFonts w:ascii="Courier New" w:hAnsi="Courier New"/>
          <w:sz w:val="18"/>
        </w:rPr>
        <w:br/>
        <w:t xml:space="preserve">    """Returnează titlul paginii extras din șirul HTML."""</w:t>
      </w:r>
      <w:r>
        <w:rPr>
          <w:rFonts w:ascii="Courier New" w:hAnsi="Courier New"/>
          <w:sz w:val="18"/>
        </w:rPr>
        <w:br/>
        <w:t xml:space="preserve">    s</w:t>
      </w:r>
      <w:r>
        <w:rPr>
          <w:rFonts w:ascii="Courier New" w:hAnsi="Courier New"/>
          <w:sz w:val="18"/>
        </w:rPr>
        <w:t>tart = html.find("&lt;title&gt;") + len("&lt;title&gt;")</w:t>
      </w:r>
      <w:r>
        <w:rPr>
          <w:rFonts w:ascii="Courier New" w:hAnsi="Courier New"/>
          <w:sz w:val="18"/>
        </w:rPr>
        <w:br/>
        <w:t xml:space="preserve">    end = html.find("&lt;/title&gt;")</w:t>
      </w:r>
      <w:r>
        <w:rPr>
          <w:rFonts w:ascii="Courier New" w:hAnsi="Courier New"/>
          <w:sz w:val="18"/>
        </w:rPr>
        <w:br/>
        <w:t xml:space="preserve">    if start - len("&lt;title&gt;") != -1 and end != -1:</w:t>
      </w:r>
      <w:r>
        <w:rPr>
          <w:rFonts w:ascii="Courier New" w:hAnsi="Courier New"/>
          <w:sz w:val="18"/>
        </w:rPr>
        <w:br/>
        <w:t xml:space="preserve">        return html[start:end].strip()</w:t>
      </w:r>
      <w:r>
        <w:rPr>
          <w:rFonts w:ascii="Courier New" w:hAnsi="Courier New"/>
          <w:sz w:val="18"/>
        </w:rPr>
        <w:br/>
        <w:t xml:space="preserve">    return None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Ex. 26</w:t>
      </w:r>
      <w:r>
        <w:rPr>
          <w:rFonts w:ascii="Courier New" w:hAnsi="Courier New"/>
          <w:sz w:val="18"/>
        </w:rPr>
        <w:br/>
        <w:t>def get_status_typed(url: str) -&gt; int:</w:t>
      </w:r>
      <w:r>
        <w:rPr>
          <w:rFonts w:ascii="Courier New" w:hAnsi="Courier New"/>
          <w:sz w:val="18"/>
        </w:rPr>
        <w:br/>
        <w:t xml:space="preserve">    return requests.get(</w:t>
      </w:r>
      <w:r>
        <w:rPr>
          <w:rFonts w:ascii="Courier New" w:hAnsi="Courier New"/>
          <w:sz w:val="18"/>
        </w:rPr>
        <w:t>url, timeout=TIMEOUT).status_code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Ex. 27</w:t>
      </w:r>
      <w:r>
        <w:rPr>
          <w:rFonts w:ascii="Courier New" w:hAnsi="Courier New"/>
          <w:sz w:val="18"/>
        </w:rPr>
        <w:br/>
        <w:t>def page_exists(url):</w:t>
      </w:r>
      <w:r>
        <w:rPr>
          <w:rFonts w:ascii="Courier New" w:hAnsi="Courier New"/>
          <w:sz w:val="18"/>
        </w:rPr>
        <w:br/>
        <w:t xml:space="preserve">    try:</w:t>
      </w:r>
      <w:r>
        <w:rPr>
          <w:rFonts w:ascii="Courier New" w:hAnsi="Courier New"/>
          <w:sz w:val="18"/>
        </w:rPr>
        <w:br/>
        <w:t xml:space="preserve">        res = requests.get(url, timeout=TIMEOUT)</w:t>
      </w:r>
      <w:r>
        <w:rPr>
          <w:rFonts w:ascii="Courier New" w:hAnsi="Courier New"/>
          <w:sz w:val="18"/>
        </w:rPr>
        <w:br/>
        <w:t xml:space="preserve">        return res.ok</w:t>
      </w:r>
      <w:r>
        <w:rPr>
          <w:rFonts w:ascii="Courier New" w:hAnsi="Courier New"/>
          <w:sz w:val="18"/>
        </w:rPr>
        <w:br/>
        <w:t xml:space="preserve">    except requests.RequestException:</w:t>
      </w:r>
      <w:r>
        <w:rPr>
          <w:rFonts w:ascii="Courier New" w:hAnsi="Courier New"/>
          <w:sz w:val="18"/>
        </w:rPr>
        <w:br/>
        <w:t xml:space="preserve">        return False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Ex. 28</w:t>
      </w:r>
      <w:r>
        <w:rPr>
          <w:rFonts w:ascii="Courier New" w:hAnsi="Courier New"/>
          <w:sz w:val="18"/>
        </w:rPr>
        <w:br/>
        <w:t>def check_paths(base, paths):</w:t>
      </w:r>
      <w:r>
        <w:rPr>
          <w:rFonts w:ascii="Courier New" w:hAnsi="Courier New"/>
          <w:sz w:val="18"/>
        </w:rPr>
        <w:br/>
        <w:t xml:space="preserve">    results</w:t>
      </w:r>
      <w:r>
        <w:rPr>
          <w:rFonts w:ascii="Courier New" w:hAnsi="Courier New"/>
          <w:sz w:val="18"/>
        </w:rPr>
        <w:t xml:space="preserve"> = {}</w:t>
      </w:r>
      <w:r>
        <w:rPr>
          <w:rFonts w:ascii="Courier New" w:hAnsi="Courier New"/>
          <w:sz w:val="18"/>
        </w:rPr>
        <w:br/>
        <w:t xml:space="preserve">    for p in paths:</w:t>
      </w:r>
      <w:r>
        <w:rPr>
          <w:rFonts w:ascii="Courier New" w:hAnsi="Courier New"/>
          <w:sz w:val="18"/>
        </w:rPr>
        <w:br/>
        <w:t xml:space="preserve">        results[p] = get_status(base + p)</w:t>
      </w:r>
      <w:r>
        <w:rPr>
          <w:rFonts w:ascii="Courier New" w:hAnsi="Courier New"/>
          <w:sz w:val="18"/>
        </w:rPr>
        <w:br/>
        <w:t xml:space="preserve">        time.sleep(1)</w:t>
      </w:r>
      <w:r>
        <w:rPr>
          <w:rFonts w:ascii="Courier New" w:hAnsi="Courier New"/>
          <w:sz w:val="18"/>
        </w:rPr>
        <w:br/>
        <w:t xml:space="preserve">    return results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Ex. 29</w:t>
      </w:r>
      <w:r>
        <w:rPr>
          <w:rFonts w:ascii="Courier New" w:hAnsi="Courier New"/>
          <w:sz w:val="18"/>
        </w:rPr>
        <w:br/>
        <w:t>def get_header(url, name, default="lipsește"):</w:t>
      </w:r>
      <w:r>
        <w:rPr>
          <w:rFonts w:ascii="Courier New" w:hAnsi="Courier New"/>
          <w:sz w:val="18"/>
        </w:rPr>
        <w:br/>
        <w:t xml:space="preserve">    res = requests.head(url, timeout=TIMEOUT)</w:t>
      </w:r>
      <w:r>
        <w:rPr>
          <w:rFonts w:ascii="Courier New" w:hAnsi="Courier New"/>
          <w:sz w:val="18"/>
        </w:rPr>
        <w:br/>
        <w:t xml:space="preserve">    return res.headers.get(name, default)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</w:t>
      </w:r>
      <w:r>
        <w:rPr>
          <w:rFonts w:ascii="Courier New" w:hAnsi="Courier New"/>
          <w:sz w:val="18"/>
        </w:rPr>
        <w:t xml:space="preserve"> Ex. 30</w:t>
      </w:r>
      <w:r>
        <w:rPr>
          <w:rFonts w:ascii="Courier New" w:hAnsi="Courier New"/>
          <w:sz w:val="18"/>
        </w:rPr>
        <w:br/>
        <w:t>def security_headers(url):</w:t>
      </w:r>
      <w:r>
        <w:rPr>
          <w:rFonts w:ascii="Courier New" w:hAnsi="Courier New"/>
          <w:sz w:val="18"/>
        </w:rPr>
        <w:br/>
        <w:t xml:space="preserve">    res = requests.head(url, timeout=TIMEOUT)</w:t>
      </w:r>
      <w:r>
        <w:rPr>
          <w:rFonts w:ascii="Courier New" w:hAnsi="Courier New"/>
          <w:sz w:val="18"/>
        </w:rPr>
        <w:br/>
        <w:t xml:space="preserve">    h = res.headers</w:t>
      </w:r>
      <w:r>
        <w:rPr>
          <w:rFonts w:ascii="Courier New" w:hAnsi="Courier New"/>
          <w:sz w:val="18"/>
        </w:rPr>
        <w:br/>
        <w:t xml:space="preserve">    return {</w:t>
      </w:r>
      <w:r>
        <w:rPr>
          <w:rFonts w:ascii="Courier New" w:hAnsi="Courier New"/>
          <w:sz w:val="18"/>
        </w:rPr>
        <w:br/>
        <w:t xml:space="preserve">        "Strict-Transport-Security": "Strict-Transport-Security" in h,</w:t>
      </w:r>
      <w:r>
        <w:rPr>
          <w:rFonts w:ascii="Courier New" w:hAnsi="Courier New"/>
          <w:sz w:val="18"/>
        </w:rPr>
        <w:br/>
        <w:t xml:space="preserve">        "Content-Security-Policy": "Content-Security-Policy" in h,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t xml:space="preserve">    "X-Frame-Options": "X-Frame-Options" in h,</w:t>
      </w:r>
      <w:r>
        <w:rPr>
          <w:rFonts w:ascii="Courier New" w:hAnsi="Courier New"/>
          <w:sz w:val="18"/>
        </w:rPr>
        <w:br/>
        <w:t xml:space="preserve">        "X-Content-Type-Options": "X-Content-Type-Options" in h,</w:t>
      </w:r>
      <w:r>
        <w:rPr>
          <w:rFonts w:ascii="Courier New" w:hAnsi="Courier New"/>
          <w:sz w:val="18"/>
        </w:rPr>
        <w:br/>
        <w:t xml:space="preserve">        "Referrer-Policy": "Referrer-Policy" in h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Ex. 31</w:t>
      </w:r>
      <w:r>
        <w:rPr>
          <w:rFonts w:ascii="Courier New" w:hAnsi="Courier New"/>
          <w:sz w:val="18"/>
        </w:rPr>
        <w:br/>
        <w:t>def score_headers(results):</w:t>
      </w:r>
      <w:r>
        <w:rPr>
          <w:rFonts w:ascii="Courier New" w:hAnsi="Courier New"/>
          <w:sz w:val="18"/>
        </w:rPr>
        <w:br/>
        <w:t xml:space="preserve">    score = sum(1 for v in results.values() if v)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return f"{score}/{len(results)}"</w:t>
      </w:r>
      <w:r>
        <w:rPr>
          <w:rFonts w:ascii="Courier New" w:hAnsi="Courier New"/>
          <w:sz w:val="18"/>
        </w:rPr>
        <w:br/>
        <w:t>print(score_headers(security_headers(BASE_URL)))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Ex. 32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def fetch_robots(base):</w:t>
      </w:r>
      <w:r>
        <w:rPr>
          <w:rFonts w:ascii="Courier New" w:hAnsi="Courier New"/>
          <w:sz w:val="18"/>
        </w:rPr>
        <w:br/>
        <w:t xml:space="preserve">    res = requests.get(base + "/robots.txt", timeout=TIMEOUT)</w:t>
      </w:r>
      <w:r>
        <w:rPr>
          <w:rFonts w:ascii="Courier New" w:hAnsi="Courier New"/>
          <w:sz w:val="18"/>
        </w:rPr>
        <w:br/>
        <w:t xml:space="preserve">    return res.text if res.ok else None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disallowed_paths(robots_text)</w:t>
      </w:r>
      <w:r>
        <w:rPr>
          <w:rFonts w:ascii="Courier New" w:hAnsi="Courier New"/>
          <w:sz w:val="18"/>
        </w:rPr>
        <w:t>:</w:t>
      </w:r>
      <w:r>
        <w:rPr>
          <w:rFonts w:ascii="Courier New" w:hAnsi="Courier New"/>
          <w:sz w:val="18"/>
        </w:rPr>
        <w:br/>
        <w:t xml:space="preserve">    if not robots_text:</w:t>
      </w:r>
      <w:r>
        <w:rPr>
          <w:rFonts w:ascii="Courier New" w:hAnsi="Courier New"/>
          <w:sz w:val="18"/>
        </w:rPr>
        <w:br/>
        <w:t xml:space="preserve">        return []</w:t>
      </w:r>
      <w:r>
        <w:rPr>
          <w:rFonts w:ascii="Courier New" w:hAnsi="Courier New"/>
          <w:sz w:val="18"/>
        </w:rPr>
        <w:br/>
        <w:t xml:space="preserve">    return [line.split(": ")[1] for line in robots_text.splitlines() if line.startswith("Disallow:")]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Ex. 33</w:t>
      </w:r>
      <w:r>
        <w:rPr>
          <w:rFonts w:ascii="Courier New" w:hAnsi="Courier New"/>
          <w:sz w:val="18"/>
        </w:rPr>
        <w:br/>
        <w:t>def response_times(*urls):</w:t>
      </w:r>
      <w:r>
        <w:rPr>
          <w:rFonts w:ascii="Courier New" w:hAnsi="Courier New"/>
          <w:sz w:val="18"/>
        </w:rPr>
        <w:br/>
        <w:t xml:space="preserve">    times = {}</w:t>
      </w:r>
      <w:r>
        <w:rPr>
          <w:rFonts w:ascii="Courier New" w:hAnsi="Courier New"/>
          <w:sz w:val="18"/>
        </w:rPr>
        <w:br/>
        <w:t xml:space="preserve">    for u in urls:</w:t>
      </w:r>
      <w:r>
        <w:rPr>
          <w:rFonts w:ascii="Courier New" w:hAnsi="Courier New"/>
          <w:sz w:val="18"/>
        </w:rPr>
        <w:br/>
        <w:t xml:space="preserve">        times[u] = requests.get(u, time</w:t>
      </w:r>
      <w:r>
        <w:rPr>
          <w:rFonts w:ascii="Courier New" w:hAnsi="Courier New"/>
          <w:sz w:val="18"/>
        </w:rPr>
        <w:t>out=TIMEOUT).elapsed.total_seconds()</w:t>
      </w:r>
      <w:r>
        <w:rPr>
          <w:rFonts w:ascii="Courier New" w:hAnsi="Courier New"/>
          <w:sz w:val="18"/>
        </w:rPr>
        <w:br/>
        <w:t xml:space="preserve">        time.sleep(1)</w:t>
      </w:r>
      <w:r>
        <w:rPr>
          <w:rFonts w:ascii="Courier New" w:hAnsi="Courier New"/>
          <w:sz w:val="18"/>
        </w:rPr>
        <w:br/>
        <w:t xml:space="preserve">    return times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Ex. 34</w:t>
      </w:r>
      <w:r>
        <w:rPr>
          <w:rFonts w:ascii="Courier New" w:hAnsi="Courier New"/>
          <w:sz w:val="18"/>
        </w:rPr>
        <w:br/>
        <w:t>def log(message, **details):</w:t>
      </w:r>
      <w:r>
        <w:rPr>
          <w:rFonts w:ascii="Courier New" w:hAnsi="Courier New"/>
          <w:sz w:val="18"/>
        </w:rPr>
        <w:br/>
        <w:t xml:space="preserve">    details_str = " | ".join(f"{k}={v}" for k, v in details.items())</w:t>
      </w:r>
      <w:r>
        <w:rPr>
          <w:rFonts w:ascii="Courier New" w:hAnsi="Courier New"/>
          <w:sz w:val="18"/>
        </w:rPr>
        <w:br/>
        <w:t xml:space="preserve">    print(f"{message} | {details_str}")</w:t>
      </w:r>
    </w:p>
    <w:p w14:paraId="2EB3C6E2" w14:textId="77777777" w:rsidR="002D3CA7" w:rsidRDefault="002D3CA7"/>
    <w:p w14:paraId="41E19FDF" w14:textId="77777777" w:rsidR="002D3CA7" w:rsidRDefault="002B0270">
      <w:pPr>
        <w:pStyle w:val="Heading2"/>
      </w:pPr>
      <w:r>
        <w:t>Partea 4: Alte module din bibli</w:t>
      </w:r>
      <w:r>
        <w:t>oteca standard (exercițiile 35–43)</w:t>
      </w:r>
    </w:p>
    <w:p w14:paraId="07BF0AB4" w14:textId="77777777" w:rsidR="002D3CA7" w:rsidRDefault="002B0270">
      <w:r>
        <w:t>Scop: combinați mai multe importuri pentru a rezolva probleme mai mari. Fișier: part4_modules.py.</w:t>
      </w:r>
    </w:p>
    <w:p w14:paraId="470A42F4" w14:textId="77777777" w:rsidR="002D3CA7" w:rsidRDefault="002B0270">
      <w:pPr>
        <w:pStyle w:val="NoSpacing"/>
      </w:pPr>
      <w:r>
        <w:rPr>
          <w:rFonts w:ascii="Courier New" w:hAnsi="Courier New"/>
          <w:sz w:val="18"/>
        </w:rPr>
        <w:t>import urllib.parse</w:t>
      </w:r>
      <w:r>
        <w:rPr>
          <w:rFonts w:ascii="Courier New" w:hAnsi="Courier New"/>
          <w:sz w:val="18"/>
        </w:rPr>
        <w:br/>
        <w:t>import re</w:t>
      </w:r>
      <w:r>
        <w:rPr>
          <w:rFonts w:ascii="Courier New" w:hAnsi="Courier New"/>
          <w:sz w:val="18"/>
        </w:rPr>
        <w:br/>
        <w:t>from html.parser import HTMLParser</w:t>
      </w:r>
      <w:r>
        <w:rPr>
          <w:rFonts w:ascii="Courier New" w:hAnsi="Courier New"/>
          <w:sz w:val="18"/>
        </w:rPr>
        <w:br/>
        <w:t>import hashlib</w:t>
      </w:r>
      <w:r>
        <w:rPr>
          <w:rFonts w:ascii="Courier New" w:hAnsi="Courier New"/>
          <w:sz w:val="18"/>
        </w:rPr>
        <w:br/>
        <w:t>import json</w:t>
      </w:r>
      <w:r>
        <w:rPr>
          <w:rFonts w:ascii="Courier New" w:hAnsi="Courier New"/>
          <w:sz w:val="18"/>
        </w:rPr>
        <w:br/>
        <w:t>import socket</w:t>
      </w:r>
      <w:r>
        <w:rPr>
          <w:rFonts w:ascii="Courier New" w:hAnsi="Courier New"/>
          <w:sz w:val="18"/>
        </w:rPr>
        <w:br/>
        <w:t>import ssl</w:t>
      </w:r>
      <w:r>
        <w:rPr>
          <w:rFonts w:ascii="Courier New" w:hAnsi="Courier New"/>
          <w:sz w:val="18"/>
        </w:rPr>
        <w:br/>
        <w:t>import</w:t>
      </w:r>
      <w:r>
        <w:rPr>
          <w:rFonts w:ascii="Courier New" w:hAnsi="Courier New"/>
          <w:sz w:val="18"/>
        </w:rPr>
        <w:t xml:space="preserve"> datetime</w:t>
      </w:r>
      <w:r>
        <w:rPr>
          <w:rFonts w:ascii="Courier New" w:hAnsi="Courier New"/>
          <w:sz w:val="18"/>
        </w:rPr>
        <w:br/>
        <w:t>import requests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BASE_URL = "https://cybercor.org"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Ex. 35</w:t>
      </w:r>
      <w:r>
        <w:rPr>
          <w:rFonts w:ascii="Courier New" w:hAnsi="Courier New"/>
          <w:sz w:val="18"/>
        </w:rPr>
        <w:br/>
        <w:t>parsed = urllib.parse.urlparse("https://cybercor.org/path?x=1#top")</w:t>
      </w:r>
      <w:r>
        <w:rPr>
          <w:rFonts w:ascii="Courier New" w:hAnsi="Courier New"/>
          <w:sz w:val="18"/>
        </w:rPr>
        <w:br/>
        <w:t>print(parsed.scheme, parsed.netloc, parsed.path, parsed.query, parsed.fragment)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Ex. 36</w:t>
      </w:r>
      <w:r>
        <w:rPr>
          <w:rFonts w:ascii="Courier New" w:hAnsi="Courier New"/>
          <w:sz w:val="18"/>
        </w:rPr>
        <w:br/>
        <w:t>for link in ["/about", "con</w:t>
      </w:r>
      <w:r>
        <w:rPr>
          <w:rFonts w:ascii="Courier New" w:hAnsi="Courier New"/>
          <w:sz w:val="18"/>
        </w:rPr>
        <w:t>tact.html", "../index.html"]:</w:t>
      </w:r>
      <w:r>
        <w:rPr>
          <w:rFonts w:ascii="Courier New" w:hAnsi="Courier New"/>
          <w:sz w:val="18"/>
        </w:rPr>
        <w:br/>
        <w:t xml:space="preserve">    print(urllib.parse.urljoin(BASE_URL, link))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Ex. 37</w:t>
      </w:r>
      <w:r>
        <w:rPr>
          <w:rFonts w:ascii="Courier New" w:hAnsi="Courier New"/>
          <w:sz w:val="18"/>
        </w:rPr>
        <w:br/>
        <w:t>def extract_links(html):</w:t>
      </w:r>
      <w:r>
        <w:rPr>
          <w:rFonts w:ascii="Courier New" w:hAnsi="Courier New"/>
          <w:sz w:val="18"/>
        </w:rPr>
        <w:br/>
        <w:t xml:space="preserve">    links = re.findall(r'href="([^"]+)"', html)</w:t>
      </w:r>
      <w:r>
        <w:rPr>
          <w:rFonts w:ascii="Courier New" w:hAnsi="Courier New"/>
          <w:sz w:val="18"/>
        </w:rPr>
        <w:br/>
        <w:t xml:space="preserve">    return list(set(links))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Ex. 38</w:t>
      </w:r>
      <w:r>
        <w:rPr>
          <w:rFonts w:ascii="Courier New" w:hAnsi="Courier New"/>
          <w:sz w:val="18"/>
        </w:rPr>
        <w:br/>
        <w:t>def split_links(links, domain):</w:t>
      </w:r>
      <w:r>
        <w:rPr>
          <w:rFonts w:ascii="Courier New" w:hAnsi="Courier New"/>
          <w:sz w:val="18"/>
        </w:rPr>
        <w:br/>
        <w:t xml:space="preserve">    internal, external = </w:t>
      </w:r>
      <w:r>
        <w:rPr>
          <w:rFonts w:ascii="Courier New" w:hAnsi="Courier New"/>
          <w:sz w:val="18"/>
        </w:rPr>
        <w:t>[], []</w:t>
      </w:r>
      <w:r>
        <w:rPr>
          <w:rFonts w:ascii="Courier New" w:hAnsi="Courier New"/>
          <w:sz w:val="18"/>
        </w:rPr>
        <w:br/>
        <w:t xml:space="preserve">    for link in links:</w:t>
      </w:r>
      <w:r>
        <w:rPr>
          <w:rFonts w:ascii="Courier New" w:hAnsi="Courier New"/>
          <w:sz w:val="18"/>
        </w:rPr>
        <w:br/>
        <w:t xml:space="preserve">        full_url = urllib.parse.urljoin(f"https://{domain}", link)</w:t>
      </w:r>
      <w:r>
        <w:rPr>
          <w:rFonts w:ascii="Courier New" w:hAnsi="Courier New"/>
          <w:sz w:val="18"/>
        </w:rPr>
        <w:br/>
        <w:t xml:space="preserve">        if urllib.parse.urlparse(full_url).netloc == domain:</w:t>
      </w:r>
      <w:r>
        <w:rPr>
          <w:rFonts w:ascii="Courier New" w:hAnsi="Courier New"/>
          <w:sz w:val="18"/>
        </w:rPr>
        <w:br/>
        <w:t xml:space="preserve">            internal.append(full_url)</w:t>
      </w:r>
      <w:r>
        <w:rPr>
          <w:rFonts w:ascii="Courier New" w:hAnsi="Courier New"/>
          <w:sz w:val="18"/>
        </w:rPr>
        <w:br/>
        <w:t xml:space="preserve">        else: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external.append(full_url)</w:t>
      </w:r>
      <w:r>
        <w:rPr>
          <w:rFonts w:ascii="Courier New" w:hAnsi="Courier New"/>
          <w:sz w:val="18"/>
        </w:rPr>
        <w:br/>
        <w:t xml:space="preserve">    retu</w:t>
      </w:r>
      <w:r>
        <w:rPr>
          <w:rFonts w:ascii="Courier New" w:hAnsi="Courier New"/>
          <w:sz w:val="18"/>
        </w:rPr>
        <w:t>rn internal, external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Ex. 39</w:t>
      </w:r>
      <w:r>
        <w:rPr>
          <w:rFonts w:ascii="Courier New" w:hAnsi="Courier New"/>
          <w:sz w:val="18"/>
        </w:rPr>
        <w:br/>
        <w:t>class ImageFinder(HTMLParser):</w:t>
      </w:r>
      <w:r>
        <w:rPr>
          <w:rFonts w:ascii="Courier New" w:hAnsi="Courier New"/>
          <w:sz w:val="18"/>
        </w:rPr>
        <w:br/>
        <w:t xml:space="preserve">    def __init__(self):</w:t>
      </w:r>
      <w:r>
        <w:rPr>
          <w:rFonts w:ascii="Courier New" w:hAnsi="Courier New"/>
          <w:sz w:val="18"/>
        </w:rPr>
        <w:br/>
        <w:t xml:space="preserve">        super().__init__()</w:t>
      </w:r>
      <w:r>
        <w:rPr>
          <w:rFonts w:ascii="Courier New" w:hAnsi="Courier New"/>
          <w:sz w:val="18"/>
        </w:rPr>
        <w:br/>
        <w:t xml:space="preserve">        self.images = []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def handle_starttag(self, tag, attrs):</w:t>
      </w:r>
      <w:r>
        <w:rPr>
          <w:rFonts w:ascii="Courier New" w:hAnsi="Courier New"/>
          <w:sz w:val="18"/>
        </w:rPr>
        <w:br/>
        <w:t xml:space="preserve">        if tag.lower() == "img":</w:t>
      </w:r>
      <w:r>
        <w:rPr>
          <w:rFonts w:ascii="Courier New" w:hAnsi="Courier New"/>
          <w:sz w:val="18"/>
        </w:rPr>
        <w:br/>
        <w:t xml:space="preserve">            src = dict(attrs).get("src")</w:t>
      </w:r>
      <w:r>
        <w:rPr>
          <w:rFonts w:ascii="Courier New" w:hAnsi="Courier New"/>
          <w:sz w:val="18"/>
        </w:rPr>
        <w:br/>
        <w:t xml:space="preserve">            if src:</w:t>
      </w:r>
      <w:r>
        <w:rPr>
          <w:rFonts w:ascii="Courier New" w:hAnsi="Courier New"/>
          <w:sz w:val="18"/>
        </w:rPr>
        <w:br/>
        <w:t xml:space="preserve">                self.images.append(src)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Ex. 40</w:t>
      </w:r>
      <w:r>
        <w:rPr>
          <w:rFonts w:ascii="Courier New" w:hAnsi="Courier New"/>
          <w:sz w:val="18"/>
        </w:rPr>
        <w:br/>
        <w:t>def page_fingerprint(url):</w:t>
      </w:r>
      <w:r>
        <w:rPr>
          <w:rFonts w:ascii="Courier New" w:hAnsi="Courier New"/>
          <w:sz w:val="18"/>
        </w:rPr>
        <w:br/>
        <w:t xml:space="preserve">    return hashlib.sha256(requests.get(url, timeout=10).content).hexdigest()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Ex. 41</w:t>
      </w:r>
      <w:r>
        <w:rPr>
          <w:rFonts w:ascii="Courier New" w:hAnsi="Courier New"/>
          <w:sz w:val="18"/>
        </w:rPr>
        <w:br/>
        <w:t>res = requests.get(BASE_URL, timeout=10)</w:t>
      </w:r>
      <w:r>
        <w:rPr>
          <w:rFonts w:ascii="Courier New" w:hAnsi="Courier New"/>
          <w:sz w:val="18"/>
        </w:rPr>
        <w:br/>
        <w:t>with open("headers.json", "w")</w:t>
      </w:r>
      <w:r>
        <w:rPr>
          <w:rFonts w:ascii="Courier New" w:hAnsi="Courier New"/>
          <w:sz w:val="18"/>
        </w:rPr>
        <w:t xml:space="preserve"> as f:</w:t>
      </w:r>
      <w:r>
        <w:rPr>
          <w:rFonts w:ascii="Courier New" w:hAnsi="Courier New"/>
          <w:sz w:val="18"/>
        </w:rPr>
        <w:br/>
        <w:t xml:space="preserve">    json.dump(dict(res.headers), f, indent=2)</w:t>
      </w:r>
      <w:r>
        <w:rPr>
          <w:rFonts w:ascii="Courier New" w:hAnsi="Courier New"/>
          <w:sz w:val="18"/>
        </w:rPr>
        <w:br/>
        <w:t>with open("headers.json", "r") as f:</w:t>
      </w:r>
      <w:r>
        <w:rPr>
          <w:rFonts w:ascii="Courier New" w:hAnsi="Courier New"/>
          <w:sz w:val="18"/>
        </w:rPr>
        <w:br/>
        <w:t xml:space="preserve">    data = json.load(f)</w:t>
      </w:r>
      <w:r>
        <w:rPr>
          <w:rFonts w:ascii="Courier New" w:hAnsi="Courier New"/>
          <w:sz w:val="18"/>
        </w:rPr>
        <w:br/>
        <w:t xml:space="preserve">    print(data.get("Content-Type"))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Ex. 42</w:t>
      </w:r>
      <w:r>
        <w:rPr>
          <w:rFonts w:ascii="Courier New" w:hAnsi="Courier New"/>
          <w:sz w:val="18"/>
        </w:rPr>
        <w:br/>
        <w:t>def resolve(hostname):</w:t>
      </w:r>
      <w:r>
        <w:rPr>
          <w:rFonts w:ascii="Courier New" w:hAnsi="Courier New"/>
          <w:sz w:val="18"/>
        </w:rPr>
        <w:br/>
        <w:t xml:space="preserve">    return socket.gethostbyname(hostname)</w:t>
      </w:r>
      <w:r>
        <w:rPr>
          <w:rFonts w:ascii="Courier New" w:hAnsi="Courier New"/>
          <w:sz w:val="18"/>
        </w:rPr>
        <w:br/>
        <w:t>print(resolve("cybercor.org"))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Ex. 43</w:t>
      </w:r>
      <w:r>
        <w:rPr>
          <w:rFonts w:ascii="Courier New" w:hAnsi="Courier New"/>
          <w:sz w:val="18"/>
        </w:rPr>
        <w:br/>
        <w:t>def cert_days_left(hostname):</w:t>
      </w:r>
      <w:r>
        <w:rPr>
          <w:rFonts w:ascii="Courier New" w:hAnsi="Courier New"/>
          <w:sz w:val="18"/>
        </w:rPr>
        <w:br/>
        <w:t xml:space="preserve">    context = ssl.create_default_context()</w:t>
      </w:r>
      <w:r>
        <w:rPr>
          <w:rFonts w:ascii="Courier New" w:hAnsi="Courier New"/>
          <w:sz w:val="18"/>
        </w:rPr>
        <w:br/>
        <w:t xml:space="preserve">    with socket.create_connection((hostname, 443)) as sock:</w:t>
      </w:r>
      <w:r>
        <w:rPr>
          <w:rFonts w:ascii="Courier New" w:hAnsi="Courier New"/>
          <w:sz w:val="18"/>
        </w:rPr>
        <w:br/>
        <w:t xml:space="preserve">        with context.wrap_socket(sock, server_hostname=hostname) as ssock:</w:t>
      </w:r>
      <w:r>
        <w:rPr>
          <w:rFonts w:ascii="Courier New" w:hAnsi="Courier New"/>
          <w:sz w:val="18"/>
        </w:rPr>
        <w:br/>
        <w:t xml:space="preserve">            cert = ssock.getpeercert()</w:t>
      </w:r>
      <w:r>
        <w:rPr>
          <w:rFonts w:ascii="Courier New" w:hAnsi="Courier New"/>
          <w:sz w:val="18"/>
        </w:rPr>
        <w:br/>
        <w:t xml:space="preserve">            expire_date = ssl.cert_time_to_seconds(cert['notAfter'])</w:t>
      </w:r>
      <w:r>
        <w:rPr>
          <w:rFonts w:ascii="Courier New" w:hAnsi="Courier New"/>
          <w:sz w:val="18"/>
        </w:rPr>
        <w:br/>
        <w:t xml:space="preserve">            left = datetime.datetime.fromtimestamp(expire_date) - datetime.datetime.now()</w:t>
      </w:r>
      <w:r>
        <w:rPr>
          <w:rFonts w:ascii="Courier New" w:hAnsi="Courier New"/>
          <w:sz w:val="18"/>
        </w:rPr>
        <w:br/>
        <w:t xml:space="preserve">            return left.days</w:t>
      </w:r>
    </w:p>
    <w:p w14:paraId="6FB760E1" w14:textId="77777777" w:rsidR="002D3CA7" w:rsidRDefault="002D3CA7"/>
    <w:p w14:paraId="690C9A90" w14:textId="77777777" w:rsidR="002D3CA7" w:rsidRDefault="002B0270">
      <w:pPr>
        <w:pStyle w:val="Heading2"/>
      </w:pPr>
      <w:r>
        <w:t>Partea 5: Construirea propriului modul (exercițiile 44–50)</w:t>
      </w:r>
    </w:p>
    <w:p w14:paraId="239265D9" w14:textId="77777777" w:rsidR="002D3CA7" w:rsidRDefault="002B0270">
      <w:r>
        <w:t>Scop: t</w:t>
      </w:r>
      <w:r>
        <w:t>ransformați funcțiile într-un modul pe care alte programe îl pot importa. Fișiere: webtools.py și main.py.</w:t>
      </w:r>
    </w:p>
    <w:p w14:paraId="425A0003" w14:textId="77777777" w:rsidR="002D3CA7" w:rsidRDefault="002B0270">
      <w:r>
        <w:t>Fișier: webtools.py</w:t>
      </w:r>
    </w:p>
    <w:p w14:paraId="11BF4630" w14:textId="77777777" w:rsidR="002D3CA7" w:rsidRDefault="002B0270">
      <w:pPr>
        <w:pStyle w:val="NoSpacing"/>
      </w:pPr>
      <w:r>
        <w:rPr>
          <w:rFonts w:ascii="Courier New" w:hAnsi="Courier New"/>
          <w:sz w:val="18"/>
        </w:rPr>
        <w:t>import requests</w:t>
      </w:r>
      <w:r>
        <w:rPr>
          <w:rFonts w:ascii="Courier New" w:hAnsi="Courier New"/>
          <w:sz w:val="18"/>
        </w:rPr>
        <w:br/>
        <w:t>import socket</w:t>
      </w:r>
      <w:r>
        <w:rPr>
          <w:rFonts w:ascii="Courier New" w:hAnsi="Courier New"/>
          <w:sz w:val="18"/>
        </w:rPr>
        <w:br/>
        <w:t>import ssl</w:t>
      </w:r>
      <w:r>
        <w:rPr>
          <w:rFonts w:ascii="Courier New" w:hAnsi="Courier New"/>
          <w:sz w:val="18"/>
        </w:rPr>
        <w:br/>
        <w:t>import datetime</w:t>
      </w:r>
      <w:r>
        <w:rPr>
          <w:rFonts w:ascii="Courier New" w:hAnsi="Courier New"/>
          <w:sz w:val="18"/>
        </w:rPr>
        <w:br/>
        <w:t>import urllib.parse</w:t>
      </w:r>
      <w:r>
        <w:rPr>
          <w:rFonts w:ascii="Courier New" w:hAnsi="Courier New"/>
          <w:sz w:val="18"/>
        </w:rPr>
        <w:br/>
        <w:t>import re</w:t>
      </w:r>
      <w:r>
        <w:rPr>
          <w:rFonts w:ascii="Courier New" w:hAnsi="Courier New"/>
          <w:sz w:val="18"/>
        </w:rPr>
        <w:br/>
        <w:t>import json</w:t>
      </w:r>
      <w:r>
        <w:rPr>
          <w:rFonts w:ascii="Courier New" w:hAnsi="Courier New"/>
          <w:sz w:val="18"/>
        </w:rPr>
        <w:br/>
        <w:t>import csv</w:t>
      </w:r>
      <w:r>
        <w:rPr>
          <w:rFonts w:ascii="Courier New" w:hAnsi="Courier New"/>
          <w:sz w:val="18"/>
        </w:rPr>
        <w:br/>
        <w:t>from html.parser im</w:t>
      </w:r>
      <w:r>
        <w:rPr>
          <w:rFonts w:ascii="Courier New" w:hAnsi="Courier New"/>
          <w:sz w:val="18"/>
        </w:rPr>
        <w:t>port HTMLParser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DEFAULT_HEADERS = {"User-Agent": "WebLab-Istrati_Ion"}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TIMEOUT = 10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fetch(url):</w:t>
      </w:r>
      <w:r>
        <w:rPr>
          <w:rFonts w:ascii="Courier New" w:hAnsi="Courier New"/>
          <w:sz w:val="18"/>
        </w:rPr>
        <w:br/>
        <w:t xml:space="preserve">    return requests.get(url, headers=DEFAULT_HEADERS, timeout=TIMEOUT)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get_status(url):</w:t>
      </w:r>
      <w:r>
        <w:rPr>
          <w:rFonts w:ascii="Courier New" w:hAnsi="Courier New"/>
          <w:sz w:val="18"/>
        </w:rPr>
        <w:br/>
        <w:t xml:space="preserve">    return fetch(url).status_code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get_title(html):</w:t>
      </w:r>
      <w:r>
        <w:rPr>
          <w:rFonts w:ascii="Courier New" w:hAnsi="Courier New"/>
          <w:sz w:val="18"/>
        </w:rPr>
        <w:br/>
        <w:t xml:space="preserve">    s</w:t>
      </w:r>
      <w:r>
        <w:rPr>
          <w:rFonts w:ascii="Courier New" w:hAnsi="Courier New"/>
          <w:sz w:val="18"/>
        </w:rPr>
        <w:t>tart = html.find("&lt;title&gt;") + len("&lt;title&gt;")</w:t>
      </w:r>
      <w:r>
        <w:rPr>
          <w:rFonts w:ascii="Courier New" w:hAnsi="Courier New"/>
          <w:sz w:val="18"/>
        </w:rPr>
        <w:br/>
        <w:t xml:space="preserve">    end = html.find("&lt;/title&gt;")</w:t>
      </w:r>
      <w:r>
        <w:rPr>
          <w:rFonts w:ascii="Courier New" w:hAnsi="Courier New"/>
          <w:sz w:val="18"/>
        </w:rPr>
        <w:br/>
        <w:t xml:space="preserve">    if start - len("&lt;title&gt;") != -1 and end != -1:</w:t>
      </w:r>
      <w:r>
        <w:rPr>
          <w:rFonts w:ascii="Courier New" w:hAnsi="Courier New"/>
          <w:sz w:val="18"/>
        </w:rPr>
        <w:br/>
        <w:t xml:space="preserve">        return html[start:end].strip()</w:t>
      </w:r>
      <w:r>
        <w:rPr>
          <w:rFonts w:ascii="Courier New" w:hAnsi="Courier New"/>
          <w:sz w:val="18"/>
        </w:rPr>
        <w:br/>
        <w:t xml:space="preserve">    return None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security_headers(url):</w:t>
      </w:r>
      <w:r>
        <w:rPr>
          <w:rFonts w:ascii="Courier New" w:hAnsi="Courier New"/>
          <w:sz w:val="18"/>
        </w:rPr>
        <w:br/>
        <w:t xml:space="preserve">    h = requests.head(url, timeout=TIMEOUT).h</w:t>
      </w:r>
      <w:r>
        <w:rPr>
          <w:rFonts w:ascii="Courier New" w:hAnsi="Courier New"/>
          <w:sz w:val="18"/>
        </w:rPr>
        <w:t>eaders</w:t>
      </w:r>
      <w:r>
        <w:rPr>
          <w:rFonts w:ascii="Courier New" w:hAnsi="Courier New"/>
          <w:sz w:val="18"/>
        </w:rPr>
        <w:br/>
        <w:t xml:space="preserve">    return {</w:t>
      </w:r>
      <w:r>
        <w:rPr>
          <w:rFonts w:ascii="Courier New" w:hAnsi="Courier New"/>
          <w:sz w:val="18"/>
        </w:rPr>
        <w:br/>
        <w:t xml:space="preserve">        "Strict-Transport-Security": "Strict-Transport-Security" in h,</w:t>
      </w:r>
      <w:r>
        <w:rPr>
          <w:rFonts w:ascii="Courier New" w:hAnsi="Courier New"/>
          <w:sz w:val="18"/>
        </w:rPr>
        <w:br/>
        <w:t xml:space="preserve">        "Content-Security-Policy": "Content-Security-Policy" in h,</w:t>
      </w:r>
      <w:r>
        <w:rPr>
          <w:rFonts w:ascii="Courier New" w:hAnsi="Courier New"/>
          <w:sz w:val="18"/>
        </w:rPr>
        <w:br/>
        <w:t xml:space="preserve">        "X-Frame-Options": "X-Frame-Options" in h,</w:t>
      </w:r>
      <w:r>
        <w:rPr>
          <w:rFonts w:ascii="Courier New" w:hAnsi="Courier New"/>
          <w:sz w:val="18"/>
        </w:rPr>
        <w:br/>
        <w:t xml:space="preserve">        "X-Content-Type-Options": "X-Content-Ty</w:t>
      </w:r>
      <w:r>
        <w:rPr>
          <w:rFonts w:ascii="Courier New" w:hAnsi="Courier New"/>
          <w:sz w:val="18"/>
        </w:rPr>
        <w:t>pe-Options" in h,</w:t>
      </w:r>
      <w:r>
        <w:rPr>
          <w:rFonts w:ascii="Courier New" w:hAnsi="Courier New"/>
          <w:sz w:val="18"/>
        </w:rPr>
        <w:br/>
        <w:t xml:space="preserve">        "Referrer-Policy": "Referrer-Policy" in h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site_report(url):</w:t>
      </w:r>
      <w:r>
        <w:rPr>
          <w:rFonts w:ascii="Courier New" w:hAnsi="Courier New"/>
          <w:sz w:val="18"/>
        </w:rPr>
        <w:br/>
        <w:t xml:space="preserve">    res = fetch(url)</w:t>
      </w:r>
      <w:r>
        <w:rPr>
          <w:rFonts w:ascii="Courier New" w:hAnsi="Courier New"/>
          <w:sz w:val="18"/>
        </w:rPr>
        <w:br/>
        <w:t xml:space="preserve">    domain = urllib.parse.urlparse(url).netloc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# Redirecționări</w:t>
      </w:r>
      <w:r>
        <w:rPr>
          <w:rFonts w:ascii="Courier New" w:hAnsi="Courier New"/>
          <w:sz w:val="18"/>
        </w:rPr>
        <w:br/>
        <w:t xml:space="preserve">    res_http = requests.get(f"http://{domain}", timeout=TIMEOUT)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redirects = f"{res_http.history[0].status_code} -&gt; {res_http.url}" if res_http.history else "Niciuna"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# Securitate</w:t>
      </w:r>
      <w:r>
        <w:rPr>
          <w:rFonts w:ascii="Courier New" w:hAnsi="Courier New"/>
          <w:sz w:val="18"/>
        </w:rPr>
        <w:br/>
        <w:t xml:space="preserve">    sec_scores = security_headers(url)</w:t>
      </w:r>
      <w:r>
        <w:rPr>
          <w:rFonts w:ascii="Courier New" w:hAnsi="Courier New"/>
          <w:sz w:val="18"/>
        </w:rPr>
        <w:br/>
        <w:t xml:space="preserve">    score_str = f"{sum(sec_scores.values())}/{len(sec_scores)}"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# Certificat</w:t>
      </w:r>
      <w:r>
        <w:rPr>
          <w:rFonts w:ascii="Courier New" w:hAnsi="Courier New"/>
          <w:sz w:val="18"/>
        </w:rPr>
        <w:br/>
        <w:t xml:space="preserve">   </w:t>
      </w:r>
      <w:r>
        <w:rPr>
          <w:rFonts w:ascii="Courier New" w:hAnsi="Courier New"/>
          <w:sz w:val="18"/>
        </w:rPr>
        <w:t xml:space="preserve"> context = ssl.create_default_context()</w:t>
      </w:r>
      <w:r>
        <w:rPr>
          <w:rFonts w:ascii="Courier New" w:hAnsi="Courier New"/>
          <w:sz w:val="18"/>
        </w:rPr>
        <w:br/>
        <w:t xml:space="preserve">    with socket.create_connection((domain, 443)) as sock:</w:t>
      </w:r>
      <w:r>
        <w:rPr>
          <w:rFonts w:ascii="Courier New" w:hAnsi="Courier New"/>
          <w:sz w:val="18"/>
        </w:rPr>
        <w:br/>
        <w:t xml:space="preserve">        with context.wrap_socket(sock, server_hostname=domain) as ssock:</w:t>
      </w:r>
      <w:r>
        <w:rPr>
          <w:rFonts w:ascii="Courier New" w:hAnsi="Courier New"/>
          <w:sz w:val="18"/>
        </w:rPr>
        <w:br/>
        <w:t xml:space="preserve">            expire_date = ssl.cert_time_to_seconds(ssock.getpeercert()['notAfter'])</w:t>
      </w:r>
      <w:r>
        <w:rPr>
          <w:rFonts w:ascii="Courier New" w:hAnsi="Courier New"/>
          <w:sz w:val="18"/>
        </w:rPr>
        <w:br/>
        <w:t xml:space="preserve"> </w:t>
      </w:r>
      <w:r>
        <w:rPr>
          <w:rFonts w:ascii="Courier New" w:hAnsi="Courier New"/>
          <w:sz w:val="18"/>
        </w:rPr>
        <w:t xml:space="preserve">           cert_days = (datetime.datetime.fromtimestamp(expire_date) - datetime.datetime.now()).days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# Link-uri</w:t>
      </w:r>
      <w:r>
        <w:rPr>
          <w:rFonts w:ascii="Courier New" w:hAnsi="Courier New"/>
          <w:sz w:val="18"/>
        </w:rPr>
        <w:br/>
        <w:t xml:space="preserve">    links = list(set(re.findall(r'href="([^"]+)"', res.text)))</w:t>
      </w:r>
      <w:r>
        <w:rPr>
          <w:rFonts w:ascii="Courier New" w:hAnsi="Courier New"/>
          <w:sz w:val="18"/>
        </w:rPr>
        <w:br/>
        <w:t xml:space="preserve">    intern_count = sum(1 for l in links if urllib.parse.urlparse(urllib.pars</w:t>
      </w:r>
      <w:r>
        <w:rPr>
          <w:rFonts w:ascii="Courier New" w:hAnsi="Courier New"/>
          <w:sz w:val="18"/>
        </w:rPr>
        <w:t>e.urljoin(url, l)).netloc == domain)</w:t>
      </w:r>
      <w:r>
        <w:rPr>
          <w:rFonts w:ascii="Courier New" w:hAnsi="Courier New"/>
          <w:sz w:val="18"/>
        </w:rPr>
        <w:br/>
        <w:t xml:space="preserve">    extern_count = len(links) - intern_count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# Robots.txt</w:t>
      </w:r>
      <w:r>
        <w:rPr>
          <w:rFonts w:ascii="Courier New" w:hAnsi="Courier New"/>
          <w:sz w:val="18"/>
        </w:rPr>
        <w:br/>
        <w:t xml:space="preserve">    rob_res = requests.get(f"https://{domain}/robots.txt", timeout=TIMEOUT)</w:t>
      </w:r>
      <w:r>
        <w:rPr>
          <w:rFonts w:ascii="Courier New" w:hAnsi="Courier New"/>
          <w:sz w:val="18"/>
        </w:rPr>
        <w:br/>
        <w:t xml:space="preserve">    disallowed = [l.split(": ")[1] for l in rob_res.text.splitlines() if l.s</w:t>
      </w:r>
      <w:r>
        <w:rPr>
          <w:rFonts w:ascii="Courier New" w:hAnsi="Courier New"/>
          <w:sz w:val="18"/>
        </w:rPr>
        <w:t>tartswith("Disallow:")] if rob_res.ok else []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report_data = {</w:t>
      </w:r>
      <w:r>
        <w:rPr>
          <w:rFonts w:ascii="Courier New" w:hAnsi="Courier New"/>
          <w:sz w:val="18"/>
        </w:rPr>
        <w:br/>
        <w:t xml:space="preserve">        "Cod de stare": res.status_code,</w:t>
      </w:r>
      <w:r>
        <w:rPr>
          <w:rFonts w:ascii="Courier New" w:hAnsi="Courier New"/>
          <w:sz w:val="18"/>
        </w:rPr>
        <w:br/>
        <w:t xml:space="preserve">        "Titlu": get_title(res.text),</w:t>
      </w:r>
      <w:r>
        <w:rPr>
          <w:rFonts w:ascii="Courier New" w:hAnsi="Courier New"/>
          <w:sz w:val="18"/>
        </w:rPr>
        <w:br/>
        <w:t xml:space="preserve">        "Adresă IP": socket.gethostbyname(domain),</w:t>
      </w:r>
      <w:r>
        <w:rPr>
          <w:rFonts w:ascii="Courier New" w:hAnsi="Courier New"/>
          <w:sz w:val="18"/>
        </w:rPr>
        <w:br/>
        <w:t xml:space="preserve">        "Redirecționări": redirects,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"Scor securita</w:t>
      </w:r>
      <w:r>
        <w:rPr>
          <w:rFonts w:ascii="Courier New" w:hAnsi="Courier New"/>
          <w:sz w:val="18"/>
        </w:rPr>
        <w:t>te": score_str,</w:t>
      </w:r>
      <w:r>
        <w:rPr>
          <w:rFonts w:ascii="Courier New" w:hAnsi="Courier New"/>
          <w:sz w:val="18"/>
        </w:rPr>
        <w:br/>
        <w:t xml:space="preserve">        "Certificat": f"{cert_days} de zile rămase",</w:t>
      </w:r>
      <w:r>
        <w:rPr>
          <w:rFonts w:ascii="Courier New" w:hAnsi="Courier New"/>
          <w:sz w:val="18"/>
        </w:rPr>
        <w:br/>
        <w:t xml:space="preserve">        "Legături": f"{intern_count} interne, {extern_count} externe",</w:t>
      </w:r>
      <w:r>
        <w:rPr>
          <w:rFonts w:ascii="Courier New" w:hAnsi="Courier New"/>
          <w:sz w:val="18"/>
        </w:rPr>
        <w:br/>
        <w:t xml:space="preserve">        "Căi interzise": ", ".join(disallowed) if disallowed else "Niciuna"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print(f"=== Raport site: {url</w:t>
      </w:r>
      <w:r>
        <w:rPr>
          <w:rFonts w:ascii="Courier New" w:hAnsi="Courier New"/>
          <w:sz w:val="18"/>
        </w:rPr>
        <w:t>} ===")</w:t>
      </w:r>
      <w:r>
        <w:rPr>
          <w:rFonts w:ascii="Courier New" w:hAnsi="Courier New"/>
          <w:sz w:val="18"/>
        </w:rPr>
        <w:br/>
        <w:t xml:space="preserve">    for k, v in report_data.items():</w:t>
      </w:r>
      <w:r>
        <w:rPr>
          <w:rFonts w:ascii="Courier New" w:hAnsi="Courier New"/>
          <w:sz w:val="18"/>
        </w:rPr>
        <w:br/>
        <w:t xml:space="preserve">        print(f"{k}: {v}")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with open("report.json", "w") as f:</w:t>
      </w:r>
      <w:r>
        <w:rPr>
          <w:rFonts w:ascii="Courier New" w:hAnsi="Courier New"/>
          <w:sz w:val="18"/>
        </w:rPr>
        <w:br/>
        <w:t xml:space="preserve">        json.dump(report_data, f, indent=4)</w:t>
      </w:r>
      <w:r>
        <w:rPr>
          <w:rFonts w:ascii="Courier New" w:hAnsi="Courier New"/>
          <w:sz w:val="18"/>
        </w:rPr>
        <w:br/>
        <w:t xml:space="preserve">    print("Salvat în report.json")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if __name__ == "__main__":</w:t>
      </w:r>
      <w:r>
        <w:rPr>
          <w:rFonts w:ascii="Courier New" w:hAnsi="Courier New"/>
          <w:sz w:val="18"/>
        </w:rPr>
        <w:br/>
        <w:t xml:space="preserve">    print("Autotest:", get_status("h</w:t>
      </w:r>
      <w:r>
        <w:rPr>
          <w:rFonts w:ascii="Courier New" w:hAnsi="Courier New"/>
          <w:sz w:val="18"/>
        </w:rPr>
        <w:t>ttps://cybercor.org"))</w:t>
      </w:r>
    </w:p>
    <w:p w14:paraId="71F463C5" w14:textId="77777777" w:rsidR="002D3CA7" w:rsidRDefault="002D3CA7"/>
    <w:p w14:paraId="47A46F95" w14:textId="77777777" w:rsidR="002D3CA7" w:rsidRDefault="002B0270">
      <w:r>
        <w:t>Fișier: main.py</w:t>
      </w:r>
    </w:p>
    <w:p w14:paraId="0A597A14" w14:textId="77777777" w:rsidR="002D3CA7" w:rsidRDefault="002B0270">
      <w:pPr>
        <w:pStyle w:val="NoSpacing"/>
      </w:pPr>
      <w:r>
        <w:rPr>
          <w:rFonts w:ascii="Courier New" w:hAnsi="Courier New"/>
          <w:sz w:val="18"/>
        </w:rPr>
        <w:t>import argparse</w:t>
      </w:r>
      <w:r>
        <w:rPr>
          <w:rFonts w:ascii="Courier New" w:hAnsi="Courier New"/>
          <w:sz w:val="18"/>
        </w:rPr>
        <w:br/>
        <w:t>from webtools import site_report, check_paths, DEFAULT_HEADERS</w:t>
      </w:r>
      <w:r>
        <w:rPr>
          <w:rFonts w:ascii="Courier New" w:hAnsi="Courier New"/>
          <w:sz w:val="18"/>
        </w:rPr>
        <w:br/>
        <w:t>import csv</w:t>
      </w:r>
      <w:r>
        <w:rPr>
          <w:rFonts w:ascii="Courier New" w:hAnsi="Courier New"/>
          <w:sz w:val="18"/>
        </w:rPr>
        <w:br/>
        <w:t>from datetime import datetime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Ex. 45 - Dacă am avea o funcție 'get_title' definită și în main.py, aceasta ar suprascrie fun</w:t>
      </w:r>
      <w:r>
        <w:rPr>
          <w:rFonts w:ascii="Courier New" w:hAnsi="Courier New"/>
          <w:sz w:val="18"/>
        </w:rPr>
        <w:t>cția importată din webtools.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save_csv_report(url):</w:t>
      </w:r>
      <w:r>
        <w:rPr>
          <w:rFonts w:ascii="Courier New" w:hAnsi="Courier New"/>
          <w:sz w:val="18"/>
        </w:rPr>
        <w:br/>
        <w:t xml:space="preserve">    paths = ["/", "/robots.txt", "/sitemap.xml"]</w:t>
      </w:r>
      <w:r>
        <w:rPr>
          <w:rFonts w:ascii="Courier New" w:hAnsi="Courier New"/>
          <w:sz w:val="18"/>
        </w:rPr>
        <w:br/>
        <w:t xml:space="preserve">    results = check_paths(url, paths)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with open("report.csv", "w", newline='') as f:</w:t>
      </w:r>
      <w:r>
        <w:rPr>
          <w:rFonts w:ascii="Courier New" w:hAnsi="Courier New"/>
          <w:sz w:val="18"/>
        </w:rPr>
        <w:br/>
        <w:t xml:space="preserve">        writer = csv.writer(f)</w:t>
      </w:r>
      <w:r>
        <w:rPr>
          <w:rFonts w:ascii="Courier New" w:hAnsi="Courier New"/>
          <w:sz w:val="18"/>
        </w:rPr>
        <w:br/>
        <w:t xml:space="preserve">        writer.writerow(["</w:t>
      </w:r>
      <w:r>
        <w:rPr>
          <w:rFonts w:ascii="Courier New" w:hAnsi="Courier New"/>
          <w:sz w:val="18"/>
        </w:rPr>
        <w:t>path", "status", "checked_at"])</w:t>
      </w:r>
      <w:r>
        <w:rPr>
          <w:rFonts w:ascii="Courier New" w:hAnsi="Courier New"/>
          <w:sz w:val="18"/>
        </w:rPr>
        <w:br/>
        <w:t xml:space="preserve">        for p in paths:</w:t>
      </w:r>
      <w:r>
        <w:rPr>
          <w:rFonts w:ascii="Courier New" w:hAnsi="Courier New"/>
          <w:sz w:val="18"/>
        </w:rPr>
        <w:br/>
        <w:t xml:space="preserve">            writer.writerow([p, results[p], datetime.now().isoformat()])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if __name__ == "__main__":</w:t>
      </w:r>
      <w:r>
        <w:rPr>
          <w:rFonts w:ascii="Courier New" w:hAnsi="Courier New"/>
          <w:sz w:val="18"/>
        </w:rPr>
        <w:br/>
        <w:t xml:space="preserve">    parser = argparse.ArgumentParser(description="Raport site web")</w:t>
      </w:r>
      <w:r>
        <w:rPr>
          <w:rFonts w:ascii="Courier New" w:hAnsi="Courier New"/>
          <w:sz w:val="18"/>
        </w:rPr>
        <w:br/>
        <w:t xml:space="preserve">    parser.add_argument("url", </w:t>
      </w:r>
      <w:r>
        <w:rPr>
          <w:rFonts w:ascii="Courier New" w:hAnsi="Courier New"/>
          <w:sz w:val="18"/>
        </w:rPr>
        <w:t>type=str, help="URL-ul site-ului țintă")</w:t>
      </w:r>
      <w:r>
        <w:rPr>
          <w:rFonts w:ascii="Courier New" w:hAnsi="Courier New"/>
          <w:sz w:val="18"/>
        </w:rPr>
        <w:br/>
        <w:t xml:space="preserve">    args = parser.parse_args()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print("Header-ul implicit este:", DEFAULT_HEADERS)</w:t>
      </w:r>
      <w:r>
        <w:rPr>
          <w:rFonts w:ascii="Courier New" w:hAnsi="Courier New"/>
          <w:sz w:val="18"/>
        </w:rPr>
        <w:br/>
        <w:t xml:space="preserve">    site_report(args.url)</w:t>
      </w:r>
      <w:r>
        <w:rPr>
          <w:rFonts w:ascii="Courier New" w:hAnsi="Courier New"/>
          <w:sz w:val="18"/>
        </w:rPr>
        <w:br/>
        <w:t xml:space="preserve">    # save_csv_report(args.url) # Pentru ex. 49</w:t>
      </w:r>
    </w:p>
    <w:p w14:paraId="25AD07AA" w14:textId="77777777" w:rsidR="002D3CA7" w:rsidRDefault="002D3CA7"/>
    <w:p w14:paraId="7A0BD9A6" w14:textId="77777777" w:rsidR="002D3CA7" w:rsidRDefault="002B0270">
      <w:pPr>
        <w:pStyle w:val="Heading2"/>
      </w:pPr>
      <w:r>
        <w:t>Detaliere Exerciții Partea 5 (44–50 și Bonus)</w:t>
      </w:r>
    </w:p>
    <w:p w14:paraId="33A9ADCA" w14:textId="77777777" w:rsidR="002D3CA7" w:rsidRDefault="002B0270">
      <w:pPr>
        <w:pStyle w:val="Heading3"/>
      </w:pPr>
      <w:r>
        <w:t>Exerciț</w:t>
      </w:r>
      <w:r>
        <w:t>iul 44. Crearea unui modul.</w:t>
      </w:r>
    </w:p>
    <w:p w14:paraId="0F7CFB39" w14:textId="77777777" w:rsidR="002D3CA7" w:rsidRDefault="002B0270">
      <w:r>
        <w:t>Mutați fetch, get_status, get_title și security_headers într-un fișier nou, webtools.py. În main.py, scrieți import webtools și apelați webtools.get_title(webtools.fetch(BASE_URL).text).</w:t>
      </w:r>
    </w:p>
    <w:p w14:paraId="48BE6F35" w14:textId="77777777" w:rsidR="002D3CA7" w:rsidRDefault="002B0270">
      <w:pPr>
        <w:pStyle w:val="NoSpacing"/>
      </w:pPr>
      <w:r>
        <w:rPr>
          <w:rFonts w:ascii="Courier New" w:hAnsi="Courier New"/>
          <w:sz w:val="18"/>
        </w:rPr>
        <w:t># În main.py</w:t>
      </w:r>
      <w:r>
        <w:rPr>
          <w:rFonts w:ascii="Courier New" w:hAnsi="Courier New"/>
          <w:sz w:val="18"/>
        </w:rPr>
        <w:br/>
        <w:t>import webtools</w:t>
      </w:r>
      <w:r>
        <w:rPr>
          <w:rFonts w:ascii="Courier New" w:hAnsi="Courier New"/>
          <w:sz w:val="18"/>
        </w:rPr>
        <w:br/>
        <w:t>BASE_URL = "</w:t>
      </w:r>
      <w:r>
        <w:rPr>
          <w:rFonts w:ascii="Courier New" w:hAnsi="Courier New"/>
          <w:sz w:val="18"/>
        </w:rPr>
        <w:t>https://cybercor.org"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html = webtools.fetch(BASE_URL).text</w:t>
      </w:r>
      <w:r>
        <w:rPr>
          <w:rFonts w:ascii="Courier New" w:hAnsi="Courier New"/>
          <w:sz w:val="18"/>
        </w:rPr>
        <w:br/>
        <w:t>print(webtools.get_title(html))</w:t>
      </w:r>
    </w:p>
    <w:p w14:paraId="4CBD1241" w14:textId="77777777" w:rsidR="002D3CA7" w:rsidRDefault="002D3CA7"/>
    <w:p w14:paraId="0C7224D4" w14:textId="77777777" w:rsidR="002D3CA7" w:rsidRDefault="002B0270">
      <w:pPr>
        <w:pStyle w:val="Heading3"/>
      </w:pPr>
      <w:r>
        <w:t>Exercițiul 45. Importarea anumitor nume.</w:t>
      </w:r>
    </w:p>
    <w:p w14:paraId="11FB8AFF" w14:textId="77777777" w:rsidR="002D3CA7" w:rsidRDefault="002B0270">
      <w:r>
        <w:t xml:space="preserve">În main.py, treceți la from webtools import get_title, security_headers. Într-un comentariu, explicați ce s-ar </w:t>
      </w:r>
      <w:r>
        <w:t>întâmpla dacă main.py ar avea și o funcție proprie numită get_title.</w:t>
      </w:r>
    </w:p>
    <w:p w14:paraId="7A101207" w14:textId="77777777" w:rsidR="002D3CA7" w:rsidRDefault="002B0270">
      <w:pPr>
        <w:pStyle w:val="NoSpacing"/>
      </w:pPr>
      <w:r>
        <w:rPr>
          <w:rFonts w:ascii="Courier New" w:hAnsi="Courier New"/>
          <w:sz w:val="18"/>
        </w:rPr>
        <w:t># În main.py</w:t>
      </w:r>
      <w:r>
        <w:rPr>
          <w:rFonts w:ascii="Courier New" w:hAnsi="Courier New"/>
          <w:sz w:val="18"/>
        </w:rPr>
        <w:br/>
        <w:t>from webtools import get_title, security_headers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# Explicație: Dacă am avea o funcție 'get_title' definită și în main.py, funcția importată din 'webtools' ar fi </w:t>
      </w:r>
      <w:r>
        <w:rPr>
          <w:rFonts w:ascii="Courier New" w:hAnsi="Courier New"/>
          <w:sz w:val="18"/>
        </w:rPr>
        <w:t>suprascrisă de cea locală (sau invers, în funcție de ordinea definirii/importului), ducând la coliziuni de nume.</w:t>
      </w:r>
    </w:p>
    <w:p w14:paraId="55909BFD" w14:textId="77777777" w:rsidR="002D3CA7" w:rsidRDefault="002D3CA7"/>
    <w:p w14:paraId="27BD2615" w14:textId="77777777" w:rsidR="002D3CA7" w:rsidRDefault="002B0270">
      <w:pPr>
        <w:pStyle w:val="Heading3"/>
      </w:pPr>
      <w:r>
        <w:t>Exercițiul 46. Blocul main.</w:t>
      </w:r>
    </w:p>
    <w:p w14:paraId="1E6AC00F" w14:textId="77777777" w:rsidR="002D3CA7" w:rsidRDefault="002B0270">
      <w:r>
        <w:t>Adăugați blocul `if __name__ == "__main__":` la finalul fișierului webtools.py. Explicați de ce autotestul rulează</w:t>
      </w:r>
      <w:r>
        <w:t xml:space="preserve"> doar în primul caz.</w:t>
      </w:r>
    </w:p>
    <w:p w14:paraId="0056BD6B" w14:textId="77777777" w:rsidR="002D3CA7" w:rsidRDefault="002B0270">
      <w:pPr>
        <w:pStyle w:val="NoSpacing"/>
      </w:pPr>
      <w:r>
        <w:rPr>
          <w:rFonts w:ascii="Courier New" w:hAnsi="Courier New"/>
          <w:sz w:val="18"/>
        </w:rPr>
        <w:t># În webtools.py</w:t>
      </w:r>
      <w:r>
        <w:rPr>
          <w:rFonts w:ascii="Courier New" w:hAnsi="Courier New"/>
          <w:sz w:val="18"/>
        </w:rPr>
        <w:br/>
        <w:t>if __name__ == "__main__":</w:t>
      </w:r>
      <w:r>
        <w:rPr>
          <w:rFonts w:ascii="Courier New" w:hAnsi="Courier New"/>
          <w:sz w:val="18"/>
        </w:rPr>
        <w:br/>
        <w:t xml:space="preserve">    print("Autotest:", get_status("https://cybercor.org"))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Explicație: Blocul rulează doar când rulăm direct `python webtools.py`. Când `webtools` este importat în `main.py`, variabila spe</w:t>
      </w:r>
      <w:r>
        <w:rPr>
          <w:rFonts w:ascii="Courier New" w:hAnsi="Courier New"/>
          <w:sz w:val="18"/>
        </w:rPr>
        <w:t>cială `__name__` devine `"webtools"`, nu `"__main__"`, astfel încât codul din if este ignorat.</w:t>
      </w:r>
    </w:p>
    <w:p w14:paraId="1AAD6DAB" w14:textId="77777777" w:rsidR="002D3CA7" w:rsidRDefault="002D3CA7"/>
    <w:p w14:paraId="0A54EAA7" w14:textId="77777777" w:rsidR="002D3CA7" w:rsidRDefault="002B0270">
      <w:pPr>
        <w:pStyle w:val="Heading3"/>
      </w:pPr>
      <w:r>
        <w:t>Exercițiul 47. Constante de modul.</w:t>
      </w:r>
    </w:p>
    <w:p w14:paraId="76BACCFB" w14:textId="77777777" w:rsidR="002D3CA7" w:rsidRDefault="002B0270">
      <w:r>
        <w:t>Adăugați constanta DEFAULT_HEADERS = {"User-Agent": "WebLab-&lt;numele vostru&gt;"} în webtools.py și folosiți-o în fetch().</w:t>
      </w:r>
    </w:p>
    <w:p w14:paraId="7756B40B" w14:textId="77777777" w:rsidR="002D3CA7" w:rsidRDefault="002B0270">
      <w:pPr>
        <w:pStyle w:val="NoSpacing"/>
      </w:pPr>
      <w:r>
        <w:rPr>
          <w:rFonts w:ascii="Courier New" w:hAnsi="Courier New"/>
          <w:sz w:val="18"/>
        </w:rPr>
        <w:t># În w</w:t>
      </w:r>
      <w:r>
        <w:rPr>
          <w:rFonts w:ascii="Courier New" w:hAnsi="Courier New"/>
          <w:sz w:val="18"/>
        </w:rPr>
        <w:t>ebtools.py</w:t>
      </w:r>
      <w:r>
        <w:rPr>
          <w:rFonts w:ascii="Courier New" w:hAnsi="Courier New"/>
          <w:sz w:val="18"/>
        </w:rPr>
        <w:br/>
        <w:t>DEFAULT_HEADERS = {"User-Agent": "WebLab-Istrati_Ion"}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fetch(url):</w:t>
      </w:r>
      <w:r>
        <w:rPr>
          <w:rFonts w:ascii="Courier New" w:hAnsi="Courier New"/>
          <w:sz w:val="18"/>
        </w:rPr>
        <w:br/>
        <w:t xml:space="preserve">    return requests.get(url, headers=DEFAULT_HEADERS, timeout=10)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În main.py</w:t>
      </w:r>
      <w:r>
        <w:rPr>
          <w:rFonts w:ascii="Courier New" w:hAnsi="Courier New"/>
          <w:sz w:val="18"/>
        </w:rPr>
        <w:br/>
        <w:t>from webtools import DEFAULT_HEADERS</w:t>
      </w:r>
      <w:r>
        <w:rPr>
          <w:rFonts w:ascii="Courier New" w:hAnsi="Courier New"/>
          <w:sz w:val="18"/>
        </w:rPr>
        <w:br/>
        <w:t>print("Header-ul implicit este:", DEFAULT_HEADERS)</w:t>
      </w:r>
    </w:p>
    <w:p w14:paraId="54460DF2" w14:textId="77777777" w:rsidR="002D3CA7" w:rsidRDefault="002D3CA7"/>
    <w:p w14:paraId="1E91D1CF" w14:textId="77777777" w:rsidR="002D3CA7" w:rsidRDefault="002B0270">
      <w:pPr>
        <w:pStyle w:val="Heading3"/>
      </w:pPr>
      <w:r>
        <w:t>Exer</w:t>
      </w:r>
      <w:r>
        <w:t>cițiul 48. Argumente din linia de comandă.</w:t>
      </w:r>
    </w:p>
    <w:p w14:paraId="5B2AC452" w14:textId="77777777" w:rsidR="002D3CA7" w:rsidRDefault="002B0270">
      <w:r>
        <w:t>Folosiți argparse în main.py, astfel încât programul să ruleze ca python main.py https://cybercor.org.</w:t>
      </w:r>
    </w:p>
    <w:p w14:paraId="12BA5AA1" w14:textId="77777777" w:rsidR="002D3CA7" w:rsidRDefault="002B0270">
      <w:pPr>
        <w:pStyle w:val="NoSpacing"/>
      </w:pPr>
      <w:r>
        <w:rPr>
          <w:rFonts w:ascii="Courier New" w:hAnsi="Courier New"/>
          <w:sz w:val="18"/>
        </w:rPr>
        <w:t># În main.py</w:t>
      </w:r>
      <w:r>
        <w:rPr>
          <w:rFonts w:ascii="Courier New" w:hAnsi="Courier New"/>
          <w:sz w:val="18"/>
        </w:rPr>
        <w:br/>
        <w:t>import argparse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if __name__ == "__main__":</w:t>
      </w:r>
      <w:r>
        <w:rPr>
          <w:rFonts w:ascii="Courier New" w:hAnsi="Courier New"/>
          <w:sz w:val="18"/>
        </w:rPr>
        <w:br/>
        <w:t xml:space="preserve">    parser = argparse.ArgumentParser(description="Rap</w:t>
      </w:r>
      <w:r>
        <w:rPr>
          <w:rFonts w:ascii="Courier New" w:hAnsi="Courier New"/>
          <w:sz w:val="18"/>
        </w:rPr>
        <w:t>ort site web")</w:t>
      </w:r>
      <w:r>
        <w:rPr>
          <w:rFonts w:ascii="Courier New" w:hAnsi="Courier New"/>
          <w:sz w:val="18"/>
        </w:rPr>
        <w:br/>
        <w:t xml:space="preserve">    parser.add_argument("url", type=str, help="URL-ul site-ului țintă")</w:t>
      </w:r>
      <w:r>
        <w:rPr>
          <w:rFonts w:ascii="Courier New" w:hAnsi="Courier New"/>
          <w:sz w:val="18"/>
        </w:rPr>
        <w:br/>
        <w:t xml:space="preserve">    args = parser.parse_args()</w:t>
      </w:r>
      <w:r>
        <w:rPr>
          <w:rFonts w:ascii="Courier New" w:hAnsi="Courier New"/>
          <w:sz w:val="18"/>
        </w:rPr>
        <w:br/>
        <w:t xml:space="preserve">    # site_report(args.url)</w:t>
      </w:r>
    </w:p>
    <w:p w14:paraId="123387FD" w14:textId="77777777" w:rsidR="002D3CA7" w:rsidRDefault="002D3CA7"/>
    <w:p w14:paraId="5DF4C2E9" w14:textId="77777777" w:rsidR="002D3CA7" w:rsidRDefault="002B0270">
      <w:pPr>
        <w:pStyle w:val="Heading3"/>
      </w:pPr>
      <w:r>
        <w:t>Exercițiul 49. Un raport CSV.</w:t>
      </w:r>
    </w:p>
    <w:p w14:paraId="11E641DC" w14:textId="77777777" w:rsidR="002D3CA7" w:rsidRDefault="002B0270">
      <w:r>
        <w:t>Folosiți modulul csv pentru a salva rezultatul funcției check_paths() în report</w:t>
      </w:r>
      <w:r>
        <w:t>.csv, cu coloanele path, status și checked_at.</w:t>
      </w:r>
    </w:p>
    <w:p w14:paraId="497946E6" w14:textId="77777777" w:rsidR="002D3CA7" w:rsidRDefault="002B0270">
      <w:pPr>
        <w:pStyle w:val="NoSpacing"/>
      </w:pPr>
      <w:r>
        <w:rPr>
          <w:rFonts w:ascii="Courier New" w:hAnsi="Courier New"/>
          <w:sz w:val="18"/>
        </w:rPr>
        <w:t># În main.py</w:t>
      </w:r>
      <w:r>
        <w:rPr>
          <w:rFonts w:ascii="Courier New" w:hAnsi="Courier New"/>
          <w:sz w:val="18"/>
        </w:rPr>
        <w:br/>
        <w:t>import csv</w:t>
      </w:r>
      <w:r>
        <w:rPr>
          <w:rFonts w:ascii="Courier New" w:hAnsi="Courier New"/>
          <w:sz w:val="18"/>
        </w:rPr>
        <w:br/>
        <w:t>from datetime import datetime</w:t>
      </w:r>
      <w:r>
        <w:rPr>
          <w:rFonts w:ascii="Courier New" w:hAnsi="Courier New"/>
          <w:sz w:val="18"/>
        </w:rPr>
        <w:br/>
        <w:t>from webtools import check_paths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save_csv_report(url):</w:t>
      </w:r>
      <w:r>
        <w:rPr>
          <w:rFonts w:ascii="Courier New" w:hAnsi="Courier New"/>
          <w:sz w:val="18"/>
        </w:rPr>
        <w:br/>
        <w:t xml:space="preserve">    paths = ["/", "/robots.txt", "/sitemap.xml"]</w:t>
      </w:r>
      <w:r>
        <w:rPr>
          <w:rFonts w:ascii="Courier New" w:hAnsi="Courier New"/>
          <w:sz w:val="18"/>
        </w:rPr>
        <w:br/>
        <w:t xml:space="preserve">    results = check_paths(url, paths)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</w:t>
      </w:r>
      <w:r>
        <w:rPr>
          <w:rFonts w:ascii="Courier New" w:hAnsi="Courier New"/>
          <w:sz w:val="18"/>
        </w:rPr>
        <w:t xml:space="preserve"> with open("report.csv", "w", newline="") as f:</w:t>
      </w:r>
      <w:r>
        <w:rPr>
          <w:rFonts w:ascii="Courier New" w:hAnsi="Courier New"/>
          <w:sz w:val="18"/>
        </w:rPr>
        <w:br/>
        <w:t xml:space="preserve">        writer = csv.writer(f)</w:t>
      </w:r>
      <w:r>
        <w:rPr>
          <w:rFonts w:ascii="Courier New" w:hAnsi="Courier New"/>
          <w:sz w:val="18"/>
        </w:rPr>
        <w:br/>
        <w:t xml:space="preserve">        writer.writerow(["path", "status", "checked_at"])</w:t>
      </w:r>
      <w:r>
        <w:rPr>
          <w:rFonts w:ascii="Courier New" w:hAnsi="Courier New"/>
          <w:sz w:val="18"/>
        </w:rPr>
        <w:br/>
        <w:t xml:space="preserve">        for p in paths:</w:t>
      </w:r>
      <w:r>
        <w:rPr>
          <w:rFonts w:ascii="Courier New" w:hAnsi="Courier New"/>
          <w:sz w:val="18"/>
        </w:rPr>
        <w:br/>
        <w:t xml:space="preserve">            writer.writerow([p, results[p], datetime.now().isoformat()])</w:t>
      </w:r>
    </w:p>
    <w:p w14:paraId="4CA1C550" w14:textId="77777777" w:rsidR="002D3CA7" w:rsidRDefault="002D3CA7"/>
    <w:p w14:paraId="751B6D25" w14:textId="77777777" w:rsidR="002D3CA7" w:rsidRDefault="002B0270">
      <w:pPr>
        <w:pStyle w:val="Heading3"/>
      </w:pPr>
      <w:r>
        <w:t>Exercițiul 50. Proiec</w:t>
      </w:r>
      <w:r>
        <w:t>t final: raportul site-ului.</w:t>
      </w:r>
    </w:p>
    <w:p w14:paraId="3837118A" w14:textId="77777777" w:rsidR="002D3CA7" w:rsidRDefault="002B0270">
      <w:r>
        <w:t>Scrieți site_report(url) în webtools.py. Funcția trebuie să folosească funcțiile voastre pentru a colecta informațiile și a le salva în report.json.</w:t>
      </w:r>
    </w:p>
    <w:p w14:paraId="33A8A098" w14:textId="77777777" w:rsidR="002D3CA7" w:rsidRDefault="002B0270">
      <w:pPr>
        <w:pStyle w:val="NoSpacing"/>
      </w:pPr>
      <w:r>
        <w:rPr>
          <w:rFonts w:ascii="Courier New" w:hAnsi="Courier New"/>
          <w:sz w:val="18"/>
        </w:rPr>
        <w:t># În webtools.py</w:t>
      </w:r>
      <w:r>
        <w:rPr>
          <w:rFonts w:ascii="Courier New" w:hAnsi="Courier New"/>
          <w:sz w:val="18"/>
        </w:rPr>
        <w:br/>
        <w:t>def site_report(url):</w:t>
      </w:r>
      <w:r>
        <w:rPr>
          <w:rFonts w:ascii="Courier New" w:hAnsi="Courier New"/>
          <w:sz w:val="18"/>
        </w:rPr>
        <w:br/>
        <w:t xml:space="preserve">    res = fetch(url)</w:t>
      </w:r>
      <w:r>
        <w:rPr>
          <w:rFonts w:ascii="Courier New" w:hAnsi="Courier New"/>
          <w:sz w:val="18"/>
        </w:rPr>
        <w:br/>
        <w:t xml:space="preserve">    domain = urlli</w:t>
      </w:r>
      <w:r>
        <w:rPr>
          <w:rFonts w:ascii="Courier New" w:hAnsi="Courier New"/>
          <w:sz w:val="18"/>
        </w:rPr>
        <w:t>b.parse.urlparse(url).netloc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# ... (restul logicii de la ex. 50)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report_data = {</w:t>
      </w:r>
      <w:r>
        <w:rPr>
          <w:rFonts w:ascii="Courier New" w:hAnsi="Courier New"/>
          <w:sz w:val="18"/>
        </w:rPr>
        <w:br/>
        <w:t xml:space="preserve">        "Cod de stare": res.status_code,</w:t>
      </w:r>
      <w:r>
        <w:rPr>
          <w:rFonts w:ascii="Courier New" w:hAnsi="Courier New"/>
          <w:sz w:val="18"/>
        </w:rPr>
        <w:br/>
        <w:t xml:space="preserve">        "Titlu": get_title(res.text),</w:t>
      </w:r>
      <w:r>
        <w:rPr>
          <w:rFonts w:ascii="Courier New" w:hAnsi="Courier New"/>
          <w:sz w:val="18"/>
        </w:rPr>
        <w:br/>
        <w:t xml:space="preserve">        "Adresă IP": socket.gethostbyname(domain),</w:t>
      </w:r>
      <w:r>
        <w:rPr>
          <w:rFonts w:ascii="Courier New" w:hAnsi="Courier New"/>
          <w:sz w:val="18"/>
        </w:rPr>
        <w:br/>
        <w:t xml:space="preserve">        # ... 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</w:t>
      </w:r>
      <w:r>
        <w:rPr>
          <w:rFonts w:ascii="Courier New" w:hAnsi="Courier New"/>
          <w:sz w:val="18"/>
        </w:rPr>
        <w:t xml:space="preserve">   with open("report.json", "w") as f:</w:t>
      </w:r>
      <w:r>
        <w:rPr>
          <w:rFonts w:ascii="Courier New" w:hAnsi="Courier New"/>
          <w:sz w:val="18"/>
        </w:rPr>
        <w:br/>
        <w:t xml:space="preserve">        json.dump(report_data, f, indent=4)</w:t>
      </w:r>
    </w:p>
    <w:p w14:paraId="6725A94E" w14:textId="77777777" w:rsidR="002D3CA7" w:rsidRDefault="002D3CA7"/>
    <w:p w14:paraId="2ADCF71E" w14:textId="77777777" w:rsidR="002D3CA7" w:rsidRDefault="002B0270">
      <w:pPr>
        <w:pStyle w:val="Heading3"/>
      </w:pPr>
      <w:r>
        <w:t>Bonus: instalare beautifulsoup4</w:t>
      </w:r>
    </w:p>
    <w:p w14:paraId="7A01154F" w14:textId="77777777" w:rsidR="002D3CA7" w:rsidRDefault="002B0270">
      <w:r>
        <w:t>Rescrieți get_title() și extract_links() folosind această bibliotecă.</w:t>
      </w:r>
    </w:p>
    <w:p w14:paraId="169B689E" w14:textId="77777777" w:rsidR="002D3CA7" w:rsidRDefault="002B0270">
      <w:pPr>
        <w:pStyle w:val="NoSpacing"/>
      </w:pPr>
      <w:r>
        <w:rPr>
          <w:rFonts w:ascii="Courier New" w:hAnsi="Courier New"/>
          <w:sz w:val="18"/>
        </w:rPr>
        <w:t># pip install beautifulsoup4</w:t>
      </w:r>
      <w:r>
        <w:rPr>
          <w:rFonts w:ascii="Courier New" w:hAnsi="Courier New"/>
          <w:sz w:val="18"/>
        </w:rPr>
        <w:br/>
        <w:t>from bs4 import BeautifulSoup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get_ti</w:t>
      </w:r>
      <w:r>
        <w:rPr>
          <w:rFonts w:ascii="Courier New" w:hAnsi="Courier New"/>
          <w:sz w:val="18"/>
        </w:rPr>
        <w:t>tle_bs4(html):</w:t>
      </w:r>
      <w:r>
        <w:rPr>
          <w:rFonts w:ascii="Courier New" w:hAnsi="Courier New"/>
          <w:sz w:val="18"/>
        </w:rPr>
        <w:br/>
        <w:t xml:space="preserve">    soup = BeautifulSoup(html, "html.parser")</w:t>
      </w:r>
      <w:r>
        <w:rPr>
          <w:rFonts w:ascii="Courier New" w:hAnsi="Courier New"/>
          <w:sz w:val="18"/>
        </w:rPr>
        <w:br/>
        <w:t xml:space="preserve">    return soup.title.string.strip() if soup.title else None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extract_links_bs4(html):</w:t>
      </w:r>
      <w:r>
        <w:rPr>
          <w:rFonts w:ascii="Courier New" w:hAnsi="Courier New"/>
          <w:sz w:val="18"/>
        </w:rPr>
        <w:br/>
        <w:t xml:space="preserve">    soup = BeautifulSoup(html, "html.parser")</w:t>
      </w:r>
      <w:r>
        <w:rPr>
          <w:rFonts w:ascii="Courier New" w:hAnsi="Courier New"/>
          <w:sz w:val="18"/>
        </w:rPr>
        <w:br/>
        <w:t xml:space="preserve">    return list(set(a["href"] for a in soup.find_all("a", </w:t>
      </w:r>
      <w:r>
        <w:rPr>
          <w:rFonts w:ascii="Courier New" w:hAnsi="Courier New"/>
          <w:sz w:val="18"/>
        </w:rPr>
        <w:t>href=True)))</w:t>
      </w:r>
    </w:p>
    <w:p w14:paraId="6309450C" w14:textId="77777777" w:rsidR="002D3CA7" w:rsidRDefault="002D3CA7"/>
    <w:sectPr w:rsidR="002D3C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0270"/>
    <w:rsid w:val="002D3CA7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BE8BA4"/>
  <w14:defaultImageDpi w14:val="300"/>
  <w15:docId w15:val="{55020FE0-BD8C-4F0E-9A40-39E5DC05F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2885</Words>
  <Characters>16734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Istrati Ion</cp:lastModifiedBy>
  <cp:revision>2</cp:revision>
  <dcterms:created xsi:type="dcterms:W3CDTF">2013-12-23T23:15:00Z</dcterms:created>
  <dcterms:modified xsi:type="dcterms:W3CDTF">2026-10-12T14:50:00Z</dcterms:modified>
  <cp:category/>
</cp:coreProperties>
</file>